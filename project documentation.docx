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F9E" w:rsidRPr="00C27F9E" w:rsidRDefault="00C27F9E" w:rsidP="00C27F9E">
      <w:pPr>
        <w:ind w:left="2880" w:firstLine="720"/>
        <w:rPr>
          <w:rFonts w:ascii="Times New Roman" w:hAnsi="Times New Roman" w:cs="Times New Roman"/>
          <w:b/>
          <w:sz w:val="36"/>
          <w:szCs w:val="36"/>
        </w:rPr>
      </w:pPr>
      <w:r w:rsidRPr="00C27F9E">
        <w:rPr>
          <w:rFonts w:ascii="Times New Roman" w:hAnsi="Times New Roman" w:cs="Times New Roman"/>
          <w:b/>
          <w:sz w:val="36"/>
          <w:szCs w:val="36"/>
        </w:rPr>
        <w:t>Libspace</w:t>
      </w:r>
      <w:r w:rsidRPr="00C27F9E">
        <w:rPr>
          <w:rFonts w:ascii="Times New Roman" w:hAnsi="Times New Roman" w:cs="Times New Roman"/>
          <w:b/>
          <w:sz w:val="36"/>
          <w:szCs w:val="36"/>
        </w:rPr>
        <w:t xml:space="preserve">  </w:t>
      </w:r>
    </w:p>
    <w:p w:rsidR="00C27F9E" w:rsidRPr="00C27F9E" w:rsidRDefault="00C27F9E" w:rsidP="00C27F9E">
      <w:pPr>
        <w:jc w:val="center"/>
        <w:rPr>
          <w:rFonts w:ascii="Times New Roman" w:hAnsi="Times New Roman" w:cs="Times New Roman"/>
          <w:b/>
          <w:sz w:val="36"/>
          <w:szCs w:val="36"/>
        </w:rPr>
      </w:pPr>
      <w:r w:rsidRPr="00C27F9E">
        <w:rPr>
          <w:rFonts w:ascii="Times New Roman" w:hAnsi="Times New Roman" w:cs="Times New Roman"/>
          <w:b/>
          <w:sz w:val="36"/>
          <w:szCs w:val="36"/>
        </w:rPr>
        <w:t>A Robust</w:t>
      </w:r>
      <w:r w:rsidRPr="00C27F9E">
        <w:rPr>
          <w:rFonts w:ascii="Times New Roman" w:hAnsi="Times New Roman" w:cs="Times New Roman"/>
          <w:b/>
          <w:sz w:val="36"/>
          <w:szCs w:val="36"/>
        </w:rPr>
        <w:t xml:space="preserve"> Backend for Library Operations</w:t>
      </w:r>
    </w:p>
    <w:p w:rsidR="00C27F9E" w:rsidRPr="00C27F9E" w:rsidRDefault="00C27F9E" w:rsidP="00C27F9E">
      <w:pPr>
        <w:pStyle w:val="Heading1"/>
        <w:rPr>
          <w:rFonts w:ascii="Times New Roman" w:hAnsi="Times New Roman" w:cs="Times New Roman"/>
        </w:rPr>
      </w:pPr>
    </w:p>
    <w:p w:rsidR="00C27F9E" w:rsidRPr="00C27F9E" w:rsidRDefault="00581D8A" w:rsidP="00C27F9E">
      <w:pPr>
        <w:rPr>
          <w:rFonts w:ascii="Times New Roman" w:hAnsi="Times New Roman" w:cs="Times New Roman"/>
          <w:b/>
          <w:sz w:val="24"/>
          <w:szCs w:val="24"/>
        </w:rPr>
      </w:pPr>
      <w:r w:rsidRPr="00C27F9E">
        <w:rPr>
          <w:rFonts w:ascii="Times New Roman" w:hAnsi="Times New Roman" w:cs="Times New Roman"/>
          <w:b/>
          <w:sz w:val="24"/>
          <w:szCs w:val="24"/>
        </w:rPr>
        <w:t>Team Information</w:t>
      </w:r>
      <w:r w:rsidR="00C27F9E" w:rsidRPr="00C27F9E">
        <w:rPr>
          <w:rFonts w:ascii="Times New Roman" w:hAnsi="Times New Roman" w:cs="Times New Roman"/>
          <w:b/>
          <w:sz w:val="24"/>
          <w:szCs w:val="24"/>
        </w:rPr>
        <w:t>:</w:t>
      </w:r>
    </w:p>
    <w:p w:rsidR="00D5153C" w:rsidRPr="00C27F9E" w:rsidRDefault="00581D8A">
      <w:pPr>
        <w:rPr>
          <w:rFonts w:ascii="Times New Roman" w:hAnsi="Times New Roman" w:cs="Times New Roman"/>
        </w:rPr>
      </w:pPr>
      <w:r w:rsidRPr="00C27F9E">
        <w:rPr>
          <w:rFonts w:ascii="Times New Roman" w:hAnsi="Times New Roman" w:cs="Times New Roman"/>
        </w:rPr>
        <w:t xml:space="preserve">Team </w:t>
      </w:r>
      <w:proofErr w:type="gramStart"/>
      <w:r w:rsidRPr="00C27F9E">
        <w:rPr>
          <w:rFonts w:ascii="Times New Roman" w:hAnsi="Times New Roman" w:cs="Times New Roman"/>
        </w:rPr>
        <w:t>ID :</w:t>
      </w:r>
      <w:proofErr w:type="gramEnd"/>
      <w:r w:rsidRPr="00C27F9E">
        <w:rPr>
          <w:rFonts w:ascii="Times New Roman" w:hAnsi="Times New Roman" w:cs="Times New Roman"/>
        </w:rPr>
        <w:t xml:space="preserve"> SWTID-2026-4587</w:t>
      </w:r>
    </w:p>
    <w:p w:rsidR="00D5153C" w:rsidRPr="00C27F9E" w:rsidRDefault="00581D8A">
      <w:pPr>
        <w:rPr>
          <w:rFonts w:ascii="Times New Roman" w:hAnsi="Times New Roman" w:cs="Times New Roman"/>
        </w:rPr>
      </w:pPr>
      <w:r w:rsidRPr="00C27F9E">
        <w:rPr>
          <w:rFonts w:ascii="Times New Roman" w:hAnsi="Times New Roman" w:cs="Times New Roman"/>
        </w:rPr>
        <w:t>Team Size : 4</w:t>
      </w:r>
    </w:p>
    <w:p w:rsidR="00D5153C" w:rsidRPr="00C27F9E" w:rsidRDefault="00581D8A">
      <w:pPr>
        <w:rPr>
          <w:rFonts w:ascii="Times New Roman" w:hAnsi="Times New Roman" w:cs="Times New Roman"/>
        </w:rPr>
      </w:pPr>
      <w:r w:rsidRPr="00C27F9E">
        <w:rPr>
          <w:rFonts w:ascii="Times New Roman" w:hAnsi="Times New Roman" w:cs="Times New Roman"/>
        </w:rPr>
        <w:t>Team Leader : Mohan E</w:t>
      </w:r>
    </w:p>
    <w:p w:rsidR="00D5153C" w:rsidRPr="00C27F9E" w:rsidRDefault="00581D8A">
      <w:pPr>
        <w:rPr>
          <w:rFonts w:ascii="Times New Roman" w:hAnsi="Times New Roman" w:cs="Times New Roman"/>
        </w:rPr>
      </w:pPr>
      <w:r w:rsidRPr="00C27F9E">
        <w:rPr>
          <w:rFonts w:ascii="Times New Roman" w:hAnsi="Times New Roman" w:cs="Times New Roman"/>
        </w:rPr>
        <w:t>Team Member : A MOHAMED ALTHAF</w:t>
      </w:r>
    </w:p>
    <w:p w:rsidR="00D5153C" w:rsidRPr="00C27F9E" w:rsidRDefault="00581D8A">
      <w:pPr>
        <w:rPr>
          <w:rFonts w:ascii="Times New Roman" w:hAnsi="Times New Roman" w:cs="Times New Roman"/>
        </w:rPr>
      </w:pPr>
      <w:r w:rsidRPr="00C27F9E">
        <w:rPr>
          <w:rFonts w:ascii="Times New Roman" w:hAnsi="Times New Roman" w:cs="Times New Roman"/>
        </w:rPr>
        <w:t>Team Member : Karthi keyan D</w:t>
      </w:r>
    </w:p>
    <w:p w:rsidR="00D5153C" w:rsidRPr="00C27F9E" w:rsidRDefault="00581D8A">
      <w:pPr>
        <w:rPr>
          <w:rFonts w:ascii="Times New Roman" w:hAnsi="Times New Roman" w:cs="Times New Roman"/>
        </w:rPr>
      </w:pPr>
      <w:r w:rsidRPr="00C27F9E">
        <w:rPr>
          <w:rFonts w:ascii="Times New Roman" w:hAnsi="Times New Roman" w:cs="Times New Roman"/>
        </w:rPr>
        <w:t>Team Member : KARTHIKEYAN.R</w:t>
      </w:r>
    </w:p>
    <w:p w:rsidR="00D5153C" w:rsidRPr="00C27F9E" w:rsidRDefault="00D5153C">
      <w:pPr>
        <w:rPr>
          <w:rFonts w:ascii="Times New Roman" w:hAnsi="Times New Roman" w:cs="Times New Roman"/>
        </w:rPr>
      </w:pPr>
    </w:p>
    <w:p w:rsidR="00D5153C" w:rsidRPr="00C27F9E" w:rsidRDefault="007937D0">
      <w:pPr>
        <w:rPr>
          <w:rFonts w:ascii="Times New Roman" w:hAnsi="Times New Roman" w:cs="Times New Roman"/>
        </w:rPr>
      </w:pPr>
      <w:r>
        <w:rPr>
          <w:rFonts w:ascii="Times New Roman" w:hAnsi="Times New Roman" w:cs="Times New Roman"/>
        </w:rPr>
        <w:t>3</w:t>
      </w:r>
    </w:p>
    <w:p w:rsidR="00D5153C" w:rsidRPr="00C27F9E" w:rsidRDefault="00581D8A">
      <w:pPr>
        <w:rPr>
          <w:rFonts w:ascii="Times New Roman" w:hAnsi="Times New Roman" w:cs="Times New Roman"/>
          <w:b/>
          <w:sz w:val="28"/>
          <w:szCs w:val="28"/>
        </w:rPr>
      </w:pPr>
      <w:r w:rsidRPr="00C27F9E">
        <w:rPr>
          <w:rFonts w:ascii="Times New Roman" w:hAnsi="Times New Roman" w:cs="Times New Roman"/>
          <w:b/>
          <w:sz w:val="28"/>
          <w:szCs w:val="28"/>
        </w:rPr>
        <w:t>1. Project Overview</w:t>
      </w:r>
    </w:p>
    <w:p w:rsidR="00D5153C" w:rsidRPr="00C27F9E" w:rsidRDefault="00581D8A">
      <w:pPr>
        <w:rPr>
          <w:rFonts w:ascii="Times New Roman" w:hAnsi="Times New Roman" w:cs="Times New Roman"/>
        </w:rPr>
      </w:pPr>
      <w:r w:rsidRPr="00C27F9E">
        <w:rPr>
          <w:rFonts w:ascii="Times New Roman" w:hAnsi="Times New Roman" w:cs="Times New Roman"/>
        </w:rPr>
        <w:t>LibSpace is a micro web-based library management system that provides secure user authentication and basic book management features. The application allows users to register, log in, log out, and delete their accounts. Once authenticated, users can perform</w:t>
      </w:r>
      <w:r w:rsidRPr="00C27F9E">
        <w:rPr>
          <w:rFonts w:ascii="Times New Roman" w:hAnsi="Times New Roman" w:cs="Times New Roman"/>
        </w:rPr>
        <w:t xml:space="preserve"> CRUD (Create, Read, Update, Delete) operations on books, including adding new books, viewing the list of books, updating book details, and deleting books.</w:t>
      </w:r>
    </w:p>
    <w:p w:rsidR="00D5153C" w:rsidRPr="00C27F9E" w:rsidRDefault="00581D8A">
      <w:pPr>
        <w:rPr>
          <w:rFonts w:ascii="Times New Roman" w:hAnsi="Times New Roman" w:cs="Times New Roman"/>
        </w:rPr>
      </w:pPr>
      <w:r w:rsidRPr="00C27F9E">
        <w:rPr>
          <w:rFonts w:ascii="Times New Roman" w:hAnsi="Times New Roman" w:cs="Times New Roman"/>
        </w:rPr>
        <w:t xml:space="preserve">The main goal of LibSpace is to demonstrate authentication flow and CRUD operations while  backend, </w:t>
      </w:r>
      <w:r w:rsidRPr="00C27F9E">
        <w:rPr>
          <w:rFonts w:ascii="Times New Roman" w:hAnsi="Times New Roman" w:cs="Times New Roman"/>
        </w:rPr>
        <w:t>and database functionalities in a structured manner.</w:t>
      </w:r>
    </w:p>
    <w:p w:rsidR="00D5153C" w:rsidRPr="007937D0" w:rsidRDefault="00581D8A">
      <w:pPr>
        <w:rPr>
          <w:rFonts w:ascii="Times New Roman" w:hAnsi="Times New Roman" w:cs="Times New Roman"/>
          <w:b/>
          <w:sz w:val="28"/>
          <w:szCs w:val="28"/>
        </w:rPr>
      </w:pPr>
      <w:r w:rsidRPr="007937D0">
        <w:rPr>
          <w:rFonts w:ascii="Times New Roman" w:hAnsi="Times New Roman" w:cs="Times New Roman"/>
          <w:b/>
          <w:sz w:val="28"/>
          <w:szCs w:val="28"/>
        </w:rPr>
        <w:t xml:space="preserve">2. Project Instructions – </w:t>
      </w:r>
      <w:proofErr w:type="spellStart"/>
      <w:r w:rsidRPr="007937D0">
        <w:rPr>
          <w:rFonts w:ascii="Times New Roman" w:hAnsi="Times New Roman" w:cs="Times New Roman"/>
          <w:b/>
          <w:sz w:val="28"/>
          <w:szCs w:val="28"/>
        </w:rPr>
        <w:t>LibS</w:t>
      </w:r>
      <w:r w:rsidRPr="007937D0">
        <w:rPr>
          <w:rFonts w:ascii="Times New Roman" w:hAnsi="Times New Roman" w:cs="Times New Roman"/>
          <w:b/>
          <w:sz w:val="28"/>
          <w:szCs w:val="28"/>
        </w:rPr>
        <w:t>pace</w:t>
      </w:r>
      <w:proofErr w:type="spellEnd"/>
    </w:p>
    <w:p w:rsidR="00D5153C" w:rsidRPr="00C27F9E" w:rsidRDefault="00581D8A">
      <w:pPr>
        <w:rPr>
          <w:rFonts w:ascii="Times New Roman" w:hAnsi="Times New Roman" w:cs="Times New Roman"/>
        </w:rPr>
      </w:pPr>
      <w:r w:rsidRPr="00C27F9E">
        <w:rPr>
          <w:rFonts w:ascii="Times New Roman" w:hAnsi="Times New Roman" w:cs="Times New Roman"/>
        </w:rPr>
        <w:t>Register a new user account using the registration form.</w:t>
      </w:r>
    </w:p>
    <w:p w:rsidR="00D5153C" w:rsidRPr="00C27F9E" w:rsidRDefault="00581D8A">
      <w:pPr>
        <w:rPr>
          <w:rFonts w:ascii="Times New Roman" w:hAnsi="Times New Roman" w:cs="Times New Roman"/>
        </w:rPr>
      </w:pPr>
      <w:r w:rsidRPr="00C27F9E">
        <w:rPr>
          <w:rFonts w:ascii="Times New Roman" w:hAnsi="Times New Roman" w:cs="Times New Roman"/>
        </w:rPr>
        <w:t>Log in with the registered credentials to access the dashboard.</w:t>
      </w:r>
    </w:p>
    <w:p w:rsidR="00D5153C" w:rsidRPr="00C27F9E" w:rsidRDefault="00581D8A">
      <w:pPr>
        <w:rPr>
          <w:rFonts w:ascii="Times New Roman" w:hAnsi="Times New Roman" w:cs="Times New Roman"/>
        </w:rPr>
      </w:pPr>
      <w:r w:rsidRPr="00C27F9E">
        <w:rPr>
          <w:rFonts w:ascii="Times New Roman" w:hAnsi="Times New Roman" w:cs="Times New Roman"/>
        </w:rPr>
        <w:t>After successful login, perform book management</w:t>
      </w:r>
      <w:r w:rsidRPr="00C27F9E">
        <w:rPr>
          <w:rFonts w:ascii="Times New Roman" w:hAnsi="Times New Roman" w:cs="Times New Roman"/>
        </w:rPr>
        <w:t xml:space="preserve"> operations:</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Add a new book.</w:t>
      </w:r>
    </w:p>
    <w:p w:rsidR="00D5153C" w:rsidRPr="00C27F9E" w:rsidRDefault="00581D8A">
      <w:pPr>
        <w:rPr>
          <w:rFonts w:ascii="Times New Roman" w:hAnsi="Times New Roman" w:cs="Times New Roman"/>
        </w:rPr>
      </w:pPr>
      <w:r w:rsidRPr="00C27F9E">
        <w:rPr>
          <w:rFonts w:ascii="Times New Roman" w:hAnsi="Times New Roman" w:cs="Times New Roman"/>
        </w:rPr>
        <w:t>View the list of available books.</w:t>
      </w:r>
    </w:p>
    <w:p w:rsidR="00D5153C" w:rsidRPr="00C27F9E" w:rsidRDefault="00581D8A">
      <w:pPr>
        <w:rPr>
          <w:rFonts w:ascii="Times New Roman" w:hAnsi="Times New Roman" w:cs="Times New Roman"/>
        </w:rPr>
      </w:pPr>
      <w:r w:rsidRPr="00C27F9E">
        <w:rPr>
          <w:rFonts w:ascii="Times New Roman" w:hAnsi="Times New Roman" w:cs="Times New Roman"/>
        </w:rPr>
        <w:t>Get book by ID</w:t>
      </w:r>
    </w:p>
    <w:p w:rsidR="00D5153C" w:rsidRPr="00C27F9E" w:rsidRDefault="00581D8A">
      <w:pPr>
        <w:rPr>
          <w:rFonts w:ascii="Times New Roman" w:hAnsi="Times New Roman" w:cs="Times New Roman"/>
        </w:rPr>
      </w:pPr>
      <w:r w:rsidRPr="00C27F9E">
        <w:rPr>
          <w:rFonts w:ascii="Times New Roman" w:hAnsi="Times New Roman" w:cs="Times New Roman"/>
        </w:rPr>
        <w:t>Update book details.</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Delete a book.</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Users can log out securely after completing operations.</w:t>
      </w:r>
    </w:p>
    <w:p w:rsidR="00D5153C" w:rsidRPr="00C27F9E" w:rsidRDefault="00581D8A">
      <w:pPr>
        <w:rPr>
          <w:rFonts w:ascii="Times New Roman" w:hAnsi="Times New Roman" w:cs="Times New Roman"/>
        </w:rPr>
      </w:pPr>
      <w:r w:rsidRPr="00C27F9E">
        <w:rPr>
          <w:rFonts w:ascii="Times New Roman" w:hAnsi="Times New Roman" w:cs="Times New Roman"/>
        </w:rPr>
        <w:t>Users also have the option to delete their account permanently from the system.</w:t>
      </w:r>
    </w:p>
    <w:p w:rsidR="00D5153C" w:rsidRPr="00C27F9E" w:rsidRDefault="00581D8A">
      <w:pPr>
        <w:rPr>
          <w:rFonts w:ascii="Times New Roman" w:hAnsi="Times New Roman" w:cs="Times New Roman"/>
        </w:rPr>
      </w:pPr>
      <w:r w:rsidRPr="00C27F9E">
        <w:rPr>
          <w:rFonts w:ascii="Times New Roman" w:hAnsi="Times New Roman" w:cs="Times New Roman"/>
        </w:rPr>
        <w:t>Thes</w:t>
      </w:r>
      <w:r w:rsidRPr="00C27F9E">
        <w:rPr>
          <w:rFonts w:ascii="Times New Roman" w:hAnsi="Times New Roman" w:cs="Times New Roman"/>
        </w:rPr>
        <w:t>e instructions describe how the system should be used once it is running.</w:t>
      </w:r>
    </w:p>
    <w:p w:rsidR="00D5153C" w:rsidRPr="00C27F9E" w:rsidRDefault="00581D8A">
      <w:pPr>
        <w:rPr>
          <w:rFonts w:ascii="Times New Roman" w:hAnsi="Times New Roman" w:cs="Times New Roman"/>
        </w:rPr>
      </w:pPr>
      <w:r w:rsidRPr="00C27F9E">
        <w:rPr>
          <w:rFonts w:ascii="Times New Roman" w:hAnsi="Times New Roman" w:cs="Times New Roman"/>
        </w:rPr>
        <w:t>Pre-requisites</w:t>
      </w:r>
    </w:p>
    <w:p w:rsidR="00D5153C" w:rsidRPr="00C27F9E" w:rsidRDefault="00581D8A">
      <w:pPr>
        <w:rPr>
          <w:rFonts w:ascii="Times New Roman" w:hAnsi="Times New Roman" w:cs="Times New Roman"/>
        </w:rPr>
      </w:pPr>
      <w:r w:rsidRPr="00C27F9E">
        <w:rPr>
          <w:rFonts w:ascii="Times New Roman" w:hAnsi="Times New Roman" w:cs="Times New Roman"/>
        </w:rPr>
        <w:t>Before running or developing LibSpace, ensure the following:</w:t>
      </w:r>
    </w:p>
    <w:p w:rsidR="00D5153C" w:rsidRPr="00C27F9E" w:rsidRDefault="00581D8A">
      <w:pPr>
        <w:rPr>
          <w:rFonts w:ascii="Times New Roman" w:hAnsi="Times New Roman" w:cs="Times New Roman"/>
        </w:rPr>
      </w:pPr>
      <w:r w:rsidRPr="00C27F9E">
        <w:rPr>
          <w:rFonts w:ascii="Times New Roman" w:hAnsi="Times New Roman" w:cs="Times New Roman"/>
        </w:rPr>
        <w:t>Basic knowledge of:</w:t>
      </w:r>
    </w:p>
    <w:p w:rsidR="00D5153C" w:rsidRPr="00C27F9E" w:rsidRDefault="00581D8A">
      <w:pPr>
        <w:rPr>
          <w:rFonts w:ascii="Times New Roman" w:hAnsi="Times New Roman" w:cs="Times New Roman"/>
        </w:rPr>
      </w:pPr>
      <w:r w:rsidRPr="00C27F9E">
        <w:rPr>
          <w:rFonts w:ascii="Times New Roman" w:hAnsi="Times New Roman" w:cs="Times New Roman"/>
        </w:rPr>
        <w:t xml:space="preserve"> JavaScript</w:t>
      </w:r>
    </w:p>
    <w:p w:rsidR="00D5153C" w:rsidRPr="00C27F9E" w:rsidRDefault="00581D8A">
      <w:pPr>
        <w:rPr>
          <w:rFonts w:ascii="Times New Roman" w:hAnsi="Times New Roman" w:cs="Times New Roman"/>
        </w:rPr>
      </w:pPr>
      <w:r w:rsidRPr="00C27F9E">
        <w:rPr>
          <w:rFonts w:ascii="Times New Roman" w:hAnsi="Times New Roman" w:cs="Times New Roman"/>
        </w:rPr>
        <w:t>Backend concepts (e.g., Node.js / Express)</w:t>
      </w:r>
    </w:p>
    <w:p w:rsidR="00D5153C" w:rsidRPr="00C27F9E" w:rsidRDefault="00581D8A">
      <w:pPr>
        <w:rPr>
          <w:rFonts w:ascii="Times New Roman" w:hAnsi="Times New Roman" w:cs="Times New Roman"/>
        </w:rPr>
      </w:pPr>
      <w:r w:rsidRPr="00C27F9E">
        <w:rPr>
          <w:rFonts w:ascii="Times New Roman" w:hAnsi="Times New Roman" w:cs="Times New Roman"/>
        </w:rPr>
        <w:t xml:space="preserve">Database fundamentals (CRUD </w:t>
      </w:r>
      <w:r w:rsidRPr="00C27F9E">
        <w:rPr>
          <w:rFonts w:ascii="Times New Roman" w:hAnsi="Times New Roman" w:cs="Times New Roman"/>
        </w:rPr>
        <w:t>operations)</w:t>
      </w:r>
    </w:p>
    <w:p w:rsidR="00D5153C" w:rsidRPr="00C27F9E" w:rsidRDefault="00581D8A">
      <w:pPr>
        <w:rPr>
          <w:rFonts w:ascii="Times New Roman" w:hAnsi="Times New Roman" w:cs="Times New Roman"/>
        </w:rPr>
      </w:pPr>
      <w:r w:rsidRPr="00C27F9E">
        <w:rPr>
          <w:rFonts w:ascii="Times New Roman" w:hAnsi="Times New Roman" w:cs="Times New Roman"/>
        </w:rPr>
        <w:t>Software Requirements:</w:t>
      </w:r>
    </w:p>
    <w:p w:rsidR="00D5153C" w:rsidRPr="00C27F9E" w:rsidRDefault="00581D8A">
      <w:pPr>
        <w:rPr>
          <w:rFonts w:ascii="Times New Roman" w:hAnsi="Times New Roman" w:cs="Times New Roman"/>
        </w:rPr>
      </w:pPr>
      <w:r w:rsidRPr="00C27F9E">
        <w:rPr>
          <w:rFonts w:ascii="Times New Roman" w:hAnsi="Times New Roman" w:cs="Times New Roman"/>
        </w:rPr>
        <w:t>Node.js and npm installed</w:t>
      </w:r>
    </w:p>
    <w:p w:rsidR="00D5153C" w:rsidRPr="00C27F9E" w:rsidRDefault="00581D8A">
      <w:pPr>
        <w:rPr>
          <w:rFonts w:ascii="Times New Roman" w:hAnsi="Times New Roman" w:cs="Times New Roman"/>
        </w:rPr>
      </w:pPr>
      <w:r w:rsidRPr="00C27F9E">
        <w:rPr>
          <w:rFonts w:ascii="Times New Roman" w:hAnsi="Times New Roman" w:cs="Times New Roman"/>
        </w:rPr>
        <w:t>Database setup (MongoDB / MySQL)</w:t>
      </w:r>
    </w:p>
    <w:p w:rsidR="00D5153C" w:rsidRPr="00C27F9E" w:rsidRDefault="00581D8A">
      <w:pPr>
        <w:rPr>
          <w:rFonts w:ascii="Times New Roman" w:hAnsi="Times New Roman" w:cs="Times New Roman"/>
        </w:rPr>
      </w:pPr>
      <w:r w:rsidRPr="00C27F9E">
        <w:rPr>
          <w:rFonts w:ascii="Times New Roman" w:hAnsi="Times New Roman" w:cs="Times New Roman"/>
        </w:rPr>
        <w:t>Code editor (e.g., VS Code)</w:t>
      </w:r>
    </w:p>
    <w:p w:rsidR="00D5153C" w:rsidRPr="00C27F9E" w:rsidRDefault="00581D8A">
      <w:pPr>
        <w:rPr>
          <w:rFonts w:ascii="Times New Roman" w:hAnsi="Times New Roman" w:cs="Times New Roman"/>
        </w:rPr>
      </w:pPr>
      <w:r w:rsidRPr="00C27F9E">
        <w:rPr>
          <w:rFonts w:ascii="Times New Roman" w:hAnsi="Times New Roman" w:cs="Times New Roman"/>
        </w:rPr>
        <w:t>Web browser (Chrome/Firefox)</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Basic understanding of:</w:t>
      </w:r>
    </w:p>
    <w:p w:rsidR="00D5153C" w:rsidRPr="00C27F9E" w:rsidRDefault="00581D8A">
      <w:pPr>
        <w:rPr>
          <w:rFonts w:ascii="Times New Roman" w:hAnsi="Times New Roman" w:cs="Times New Roman"/>
        </w:rPr>
      </w:pPr>
      <w:r w:rsidRPr="00C27F9E">
        <w:rPr>
          <w:rFonts w:ascii="Times New Roman" w:hAnsi="Times New Roman" w:cs="Times New Roman"/>
        </w:rPr>
        <w:t>REST APIs</w:t>
      </w:r>
    </w:p>
    <w:p w:rsidR="00D5153C" w:rsidRPr="00C27F9E" w:rsidRDefault="00581D8A">
      <w:pPr>
        <w:rPr>
          <w:rFonts w:ascii="Times New Roman" w:hAnsi="Times New Roman" w:cs="Times New Roman"/>
        </w:rPr>
      </w:pPr>
      <w:r w:rsidRPr="00C27F9E">
        <w:rPr>
          <w:rFonts w:ascii="Times New Roman" w:hAnsi="Times New Roman" w:cs="Times New Roman"/>
        </w:rPr>
        <w:t>Authentication (sessions or JWT)</w:t>
      </w:r>
    </w:p>
    <w:p w:rsidR="00D5153C" w:rsidRPr="00C27F9E" w:rsidRDefault="00581D8A">
      <w:pPr>
        <w:rPr>
          <w:rFonts w:ascii="Times New Roman" w:hAnsi="Times New Roman" w:cs="Times New Roman"/>
        </w:rPr>
      </w:pPr>
      <w:r w:rsidRPr="00C27F9E">
        <w:rPr>
          <w:rFonts w:ascii="Times New Roman" w:hAnsi="Times New Roman" w:cs="Times New Roman"/>
        </w:rPr>
        <w:t>Environment variables configuration</w:t>
      </w:r>
    </w:p>
    <w:p w:rsidR="00D5153C" w:rsidRPr="00C27F9E" w:rsidRDefault="00D5153C">
      <w:pPr>
        <w:rPr>
          <w:rFonts w:ascii="Times New Roman" w:hAnsi="Times New Roman" w:cs="Times New Roman"/>
        </w:rPr>
      </w:pPr>
    </w:p>
    <w:p w:rsidR="00D5153C" w:rsidRPr="007937D0" w:rsidRDefault="00581D8A">
      <w:pPr>
        <w:rPr>
          <w:rFonts w:ascii="Times New Roman" w:hAnsi="Times New Roman" w:cs="Times New Roman"/>
          <w:b/>
          <w:sz w:val="28"/>
          <w:szCs w:val="28"/>
        </w:rPr>
      </w:pPr>
      <w:r w:rsidRPr="007937D0">
        <w:rPr>
          <w:rFonts w:ascii="Times New Roman" w:hAnsi="Times New Roman" w:cs="Times New Roman"/>
          <w:b/>
          <w:sz w:val="28"/>
          <w:szCs w:val="28"/>
        </w:rPr>
        <w:t>3. Project Architecture</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Technical Architecture</w:t>
      </w:r>
    </w:p>
    <w:p w:rsidR="00D5153C" w:rsidRPr="00C27F9E" w:rsidRDefault="00581D8A">
      <w:pPr>
        <w:rPr>
          <w:rFonts w:ascii="Times New Roman" w:hAnsi="Times New Roman" w:cs="Times New Roman"/>
        </w:rPr>
      </w:pPr>
      <w:r w:rsidRPr="00C27F9E">
        <w:rPr>
          <w:rFonts w:ascii="Times New Roman" w:hAnsi="Times New Roman" w:cs="Times New Roman"/>
        </w:rPr>
        <w:t>LibSpace follows a Layered Backend Architecture consisting of:</w:t>
      </w:r>
    </w:p>
    <w:p w:rsidR="00D5153C" w:rsidRPr="00C27F9E" w:rsidRDefault="00581D8A">
      <w:pPr>
        <w:rPr>
          <w:rFonts w:ascii="Times New Roman" w:hAnsi="Times New Roman" w:cs="Times New Roman"/>
        </w:rPr>
      </w:pPr>
      <w:r w:rsidRPr="00C27F9E">
        <w:rPr>
          <w:rFonts w:ascii="Times New Roman" w:hAnsi="Times New Roman" w:cs="Times New Roman"/>
        </w:rPr>
        <w:t>API Layer (Routes)</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Business Logic Layer (Controllers)</w:t>
      </w:r>
    </w:p>
    <w:p w:rsidR="00D5153C" w:rsidRPr="00C27F9E" w:rsidRDefault="00581D8A">
      <w:pPr>
        <w:rPr>
          <w:rFonts w:ascii="Times New Roman" w:hAnsi="Times New Roman" w:cs="Times New Roman"/>
        </w:rPr>
      </w:pPr>
      <w:r w:rsidRPr="00C27F9E">
        <w:rPr>
          <w:rFonts w:ascii="Times New Roman" w:hAnsi="Times New Roman" w:cs="Times New Roman"/>
        </w:rPr>
        <w:t>Data Access Layer (Models / Database)</w:t>
      </w:r>
    </w:p>
    <w:p w:rsidR="00D5153C" w:rsidRPr="00C27F9E" w:rsidRDefault="00581D8A">
      <w:pPr>
        <w:rPr>
          <w:rFonts w:ascii="Times New Roman" w:hAnsi="Times New Roman" w:cs="Times New Roman"/>
        </w:rPr>
      </w:pPr>
      <w:r w:rsidRPr="00C27F9E">
        <w:rPr>
          <w:rFonts w:ascii="Times New Roman" w:hAnsi="Times New Roman" w:cs="Times New Roman"/>
        </w:rPr>
        <w:t>This structure ensures clean code organization, sca</w:t>
      </w:r>
      <w:r w:rsidRPr="00C27F9E">
        <w:rPr>
          <w:rFonts w:ascii="Times New Roman" w:hAnsi="Times New Roman" w:cs="Times New Roman"/>
        </w:rPr>
        <w:t>lability, and maintainability.</w:t>
      </w:r>
    </w:p>
    <w:p w:rsidR="00D5153C" w:rsidRPr="00C27F9E" w:rsidRDefault="00581D8A">
      <w:pPr>
        <w:rPr>
          <w:rFonts w:ascii="Times New Roman" w:hAnsi="Times New Roman" w:cs="Times New Roman"/>
        </w:rPr>
      </w:pPr>
      <w:r w:rsidRPr="00C27F9E">
        <w:rPr>
          <w:rFonts w:ascii="Times New Roman" w:hAnsi="Times New Roman" w:cs="Times New Roman"/>
        </w:rPr>
        <w:t>1. API Layer (Routes):</w:t>
      </w:r>
    </w:p>
    <w:p w:rsidR="00D5153C" w:rsidRPr="00C27F9E" w:rsidRDefault="00581D8A">
      <w:pPr>
        <w:rPr>
          <w:rFonts w:ascii="Times New Roman" w:hAnsi="Times New Roman" w:cs="Times New Roman"/>
        </w:rPr>
      </w:pPr>
      <w:r w:rsidRPr="00C27F9E">
        <w:rPr>
          <w:rFonts w:ascii="Times New Roman" w:hAnsi="Times New Roman" w:cs="Times New Roman"/>
        </w:rPr>
        <w:t>The API layer handles incoming HTTP requests and defines application endpoints.</w:t>
      </w:r>
    </w:p>
    <w:p w:rsidR="00D5153C" w:rsidRPr="00C27F9E" w:rsidRDefault="00581D8A">
      <w:pPr>
        <w:rPr>
          <w:rFonts w:ascii="Times New Roman" w:hAnsi="Times New Roman" w:cs="Times New Roman"/>
        </w:rPr>
      </w:pPr>
      <w:r w:rsidRPr="00C27F9E">
        <w:rPr>
          <w:rFonts w:ascii="Times New Roman" w:hAnsi="Times New Roman" w:cs="Times New Roman"/>
        </w:rPr>
        <w:t>Built using: Node.js + Express.js</w:t>
      </w:r>
    </w:p>
    <w:p w:rsidR="00D5153C" w:rsidRPr="00C27F9E" w:rsidRDefault="00581D8A">
      <w:pPr>
        <w:rPr>
          <w:rFonts w:ascii="Times New Roman" w:hAnsi="Times New Roman" w:cs="Times New Roman"/>
        </w:rPr>
      </w:pPr>
      <w:r w:rsidRPr="00C27F9E">
        <w:rPr>
          <w:rFonts w:ascii="Times New Roman" w:hAnsi="Times New Roman" w:cs="Times New Roman"/>
        </w:rPr>
        <w:t>Responsible for:</w:t>
      </w:r>
    </w:p>
    <w:p w:rsidR="00D5153C" w:rsidRPr="00C27F9E" w:rsidRDefault="00581D8A">
      <w:pPr>
        <w:rPr>
          <w:rFonts w:ascii="Times New Roman" w:hAnsi="Times New Roman" w:cs="Times New Roman"/>
        </w:rPr>
      </w:pPr>
      <w:r w:rsidRPr="00C27F9E">
        <w:rPr>
          <w:rFonts w:ascii="Times New Roman" w:hAnsi="Times New Roman" w:cs="Times New Roman"/>
        </w:rPr>
        <w:t>Defining routes (e.g., /register, /login, /books)</w:t>
      </w:r>
    </w:p>
    <w:p w:rsidR="00D5153C" w:rsidRPr="00C27F9E" w:rsidRDefault="00581D8A">
      <w:pPr>
        <w:rPr>
          <w:rFonts w:ascii="Times New Roman" w:hAnsi="Times New Roman" w:cs="Times New Roman"/>
        </w:rPr>
      </w:pPr>
      <w:r w:rsidRPr="00C27F9E">
        <w:rPr>
          <w:rFonts w:ascii="Times New Roman" w:hAnsi="Times New Roman" w:cs="Times New Roman"/>
        </w:rPr>
        <w:t xml:space="preserve">Mapping routes to </w:t>
      </w:r>
      <w:r w:rsidRPr="00C27F9E">
        <w:rPr>
          <w:rFonts w:ascii="Times New Roman" w:hAnsi="Times New Roman" w:cs="Times New Roman"/>
        </w:rPr>
        <w:t>controllers</w:t>
      </w:r>
    </w:p>
    <w:p w:rsidR="00D5153C" w:rsidRPr="00C27F9E" w:rsidRDefault="00581D8A">
      <w:pPr>
        <w:rPr>
          <w:rFonts w:ascii="Times New Roman" w:hAnsi="Times New Roman" w:cs="Times New Roman"/>
        </w:rPr>
      </w:pPr>
      <w:r w:rsidRPr="00C27F9E">
        <w:rPr>
          <w:rFonts w:ascii="Times New Roman" w:hAnsi="Times New Roman" w:cs="Times New Roman"/>
        </w:rPr>
        <w:t>Handling HTTP methods (GET, POST, PUT, DELETE)</w:t>
      </w:r>
    </w:p>
    <w:p w:rsidR="00D5153C" w:rsidRPr="00C27F9E" w:rsidRDefault="00581D8A">
      <w:pPr>
        <w:rPr>
          <w:rFonts w:ascii="Times New Roman" w:hAnsi="Times New Roman" w:cs="Times New Roman"/>
        </w:rPr>
      </w:pPr>
      <w:r w:rsidRPr="00C27F9E">
        <w:rPr>
          <w:rFonts w:ascii="Times New Roman" w:hAnsi="Times New Roman" w:cs="Times New Roman"/>
        </w:rPr>
        <w:t>Applying middleware (authentication, validation)</w:t>
      </w:r>
    </w:p>
    <w:p w:rsidR="00D5153C" w:rsidRPr="00C27F9E" w:rsidRDefault="00581D8A">
      <w:pPr>
        <w:rPr>
          <w:rFonts w:ascii="Times New Roman" w:hAnsi="Times New Roman" w:cs="Times New Roman"/>
        </w:rPr>
      </w:pPr>
      <w:r w:rsidRPr="00C27F9E">
        <w:rPr>
          <w:rFonts w:ascii="Times New Roman" w:hAnsi="Times New Roman" w:cs="Times New Roman"/>
        </w:rPr>
        <w:t>Example Endpoints:</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2. Business Logic Layer (Controllers):</w:t>
      </w:r>
    </w:p>
    <w:p w:rsidR="00D5153C" w:rsidRPr="00C27F9E" w:rsidRDefault="00581D8A">
      <w:pPr>
        <w:rPr>
          <w:rFonts w:ascii="Times New Roman" w:hAnsi="Times New Roman" w:cs="Times New Roman"/>
        </w:rPr>
      </w:pPr>
      <w:r w:rsidRPr="00C27F9E">
        <w:rPr>
          <w:rFonts w:ascii="Times New Roman" w:hAnsi="Times New Roman" w:cs="Times New Roman"/>
        </w:rPr>
        <w:t>The controller layer contains the core application logic.</w:t>
      </w:r>
    </w:p>
    <w:p w:rsidR="00D5153C" w:rsidRPr="00C27F9E" w:rsidRDefault="00581D8A">
      <w:pPr>
        <w:rPr>
          <w:rFonts w:ascii="Times New Roman" w:hAnsi="Times New Roman" w:cs="Times New Roman"/>
        </w:rPr>
      </w:pPr>
      <w:r w:rsidRPr="00C27F9E">
        <w:rPr>
          <w:rFonts w:ascii="Times New Roman" w:hAnsi="Times New Roman" w:cs="Times New Roman"/>
        </w:rPr>
        <w:t>Responsibilities:</w:t>
      </w:r>
    </w:p>
    <w:p w:rsidR="00D5153C" w:rsidRPr="00C27F9E" w:rsidRDefault="00581D8A">
      <w:pPr>
        <w:rPr>
          <w:rFonts w:ascii="Times New Roman" w:hAnsi="Times New Roman" w:cs="Times New Roman"/>
        </w:rPr>
      </w:pPr>
      <w:r w:rsidRPr="00C27F9E">
        <w:rPr>
          <w:rFonts w:ascii="Times New Roman" w:hAnsi="Times New Roman" w:cs="Times New Roman"/>
        </w:rPr>
        <w:t>Processing user registration and login</w:t>
      </w:r>
    </w:p>
    <w:p w:rsidR="00D5153C" w:rsidRPr="00C27F9E" w:rsidRDefault="00581D8A">
      <w:pPr>
        <w:rPr>
          <w:rFonts w:ascii="Times New Roman" w:hAnsi="Times New Roman" w:cs="Times New Roman"/>
        </w:rPr>
      </w:pPr>
      <w:r w:rsidRPr="00C27F9E">
        <w:rPr>
          <w:rFonts w:ascii="Times New Roman" w:hAnsi="Times New Roman" w:cs="Times New Roman"/>
        </w:rPr>
        <w:t>Password hashing (e.g., bcrypt)</w:t>
      </w:r>
    </w:p>
    <w:p w:rsidR="00D5153C" w:rsidRPr="00C27F9E" w:rsidRDefault="00581D8A">
      <w:pPr>
        <w:rPr>
          <w:rFonts w:ascii="Times New Roman" w:hAnsi="Times New Roman" w:cs="Times New Roman"/>
        </w:rPr>
      </w:pPr>
      <w:r w:rsidRPr="00C27F9E">
        <w:rPr>
          <w:rFonts w:ascii="Times New Roman" w:hAnsi="Times New Roman" w:cs="Times New Roman"/>
        </w:rPr>
        <w:t>Token generation (JWT) / session handling</w:t>
      </w:r>
    </w:p>
    <w:p w:rsidR="00D5153C" w:rsidRPr="00C27F9E" w:rsidRDefault="00581D8A">
      <w:pPr>
        <w:rPr>
          <w:rFonts w:ascii="Times New Roman" w:hAnsi="Times New Roman" w:cs="Times New Roman"/>
        </w:rPr>
      </w:pPr>
      <w:r w:rsidRPr="00C27F9E">
        <w:rPr>
          <w:rFonts w:ascii="Times New Roman" w:hAnsi="Times New Roman" w:cs="Times New Roman"/>
        </w:rPr>
        <w:t>Implementing CRUD operations for books</w:t>
      </w:r>
    </w:p>
    <w:p w:rsidR="00D5153C" w:rsidRPr="00C27F9E" w:rsidRDefault="00581D8A">
      <w:pPr>
        <w:rPr>
          <w:rFonts w:ascii="Times New Roman" w:hAnsi="Times New Roman" w:cs="Times New Roman"/>
        </w:rPr>
      </w:pPr>
      <w:r w:rsidRPr="00C27F9E">
        <w:rPr>
          <w:rFonts w:ascii="Times New Roman" w:hAnsi="Times New Roman" w:cs="Times New Roman"/>
        </w:rPr>
        <w:t>Validating request data</w:t>
      </w:r>
    </w:p>
    <w:p w:rsidR="00D5153C" w:rsidRPr="00C27F9E" w:rsidRDefault="00581D8A">
      <w:pPr>
        <w:rPr>
          <w:rFonts w:ascii="Times New Roman" w:hAnsi="Times New Roman" w:cs="Times New Roman"/>
        </w:rPr>
      </w:pPr>
      <w:r w:rsidRPr="00C27F9E">
        <w:rPr>
          <w:rFonts w:ascii="Times New Roman" w:hAnsi="Times New Roman" w:cs="Times New Roman"/>
        </w:rPr>
        <w:t>Handling errors and sending responses</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This layer acts as a bridge between routes</w:t>
      </w:r>
      <w:r w:rsidRPr="00C27F9E">
        <w:rPr>
          <w:rFonts w:ascii="Times New Roman" w:hAnsi="Times New Roman" w:cs="Times New Roman"/>
        </w:rPr>
        <w:t xml:space="preserve"> and database.</w:t>
      </w:r>
    </w:p>
    <w:p w:rsidR="00D5153C" w:rsidRPr="00C27F9E" w:rsidRDefault="00581D8A">
      <w:pPr>
        <w:rPr>
          <w:rFonts w:ascii="Times New Roman" w:hAnsi="Times New Roman" w:cs="Times New Roman"/>
        </w:rPr>
      </w:pPr>
      <w:r w:rsidRPr="00C27F9E">
        <w:rPr>
          <w:rFonts w:ascii="Times New Roman" w:hAnsi="Times New Roman" w:cs="Times New Roman"/>
        </w:rPr>
        <w:t>3. Data Access Layer (Models / Database):</w:t>
      </w:r>
    </w:p>
    <w:p w:rsidR="00D5153C" w:rsidRPr="00C27F9E" w:rsidRDefault="00581D8A">
      <w:pPr>
        <w:rPr>
          <w:rFonts w:ascii="Times New Roman" w:hAnsi="Times New Roman" w:cs="Times New Roman"/>
        </w:rPr>
      </w:pPr>
      <w:r w:rsidRPr="00C27F9E">
        <w:rPr>
          <w:rFonts w:ascii="Times New Roman" w:hAnsi="Times New Roman" w:cs="Times New Roman"/>
        </w:rPr>
        <w:t>The data layer manages persistent storage.</w:t>
      </w:r>
    </w:p>
    <w:p w:rsidR="00D5153C" w:rsidRPr="00C27F9E" w:rsidRDefault="00581D8A">
      <w:pPr>
        <w:rPr>
          <w:rFonts w:ascii="Times New Roman" w:hAnsi="Times New Roman" w:cs="Times New Roman"/>
        </w:rPr>
      </w:pPr>
      <w:r w:rsidRPr="00C27F9E">
        <w:rPr>
          <w:rFonts w:ascii="Times New Roman" w:hAnsi="Times New Roman" w:cs="Times New Roman"/>
        </w:rPr>
        <w:t>Database: MongoDB / MySQL</w:t>
      </w:r>
    </w:p>
    <w:p w:rsidR="00D5153C" w:rsidRPr="00C27F9E" w:rsidRDefault="00581D8A">
      <w:pPr>
        <w:rPr>
          <w:rFonts w:ascii="Times New Roman" w:hAnsi="Times New Roman" w:cs="Times New Roman"/>
        </w:rPr>
      </w:pPr>
      <w:r w:rsidRPr="00C27F9E">
        <w:rPr>
          <w:rFonts w:ascii="Times New Roman" w:hAnsi="Times New Roman" w:cs="Times New Roman"/>
        </w:rPr>
        <w:t>Models define schema structure for:</w:t>
      </w:r>
    </w:p>
    <w:p w:rsidR="00D5153C" w:rsidRPr="00C27F9E" w:rsidRDefault="00581D8A">
      <w:pPr>
        <w:rPr>
          <w:rFonts w:ascii="Times New Roman" w:hAnsi="Times New Roman" w:cs="Times New Roman"/>
        </w:rPr>
      </w:pPr>
      <w:r w:rsidRPr="00C27F9E">
        <w:rPr>
          <w:rFonts w:ascii="Times New Roman" w:hAnsi="Times New Roman" w:cs="Times New Roman"/>
        </w:rPr>
        <w:t>Users (username, email, password)</w:t>
      </w:r>
    </w:p>
    <w:p w:rsidR="00D5153C" w:rsidRPr="00C27F9E" w:rsidRDefault="00581D8A">
      <w:pPr>
        <w:rPr>
          <w:rFonts w:ascii="Times New Roman" w:hAnsi="Times New Roman" w:cs="Times New Roman"/>
        </w:rPr>
      </w:pPr>
      <w:r w:rsidRPr="00C27F9E">
        <w:rPr>
          <w:rFonts w:ascii="Times New Roman" w:hAnsi="Times New Roman" w:cs="Times New Roman"/>
        </w:rPr>
        <w:t>Books (title, author, published_date, etc.)</w:t>
      </w:r>
    </w:p>
    <w:p w:rsidR="00D5153C" w:rsidRPr="00C27F9E" w:rsidRDefault="00581D8A">
      <w:pPr>
        <w:rPr>
          <w:rFonts w:ascii="Times New Roman" w:hAnsi="Times New Roman" w:cs="Times New Roman"/>
        </w:rPr>
      </w:pPr>
      <w:r w:rsidRPr="00C27F9E">
        <w:rPr>
          <w:rFonts w:ascii="Times New Roman" w:hAnsi="Times New Roman" w:cs="Times New Roman"/>
        </w:rPr>
        <w:t>Responsibilities</w:t>
      </w:r>
      <w:r w:rsidRPr="00C27F9E">
        <w:rPr>
          <w:rFonts w:ascii="Times New Roman" w:hAnsi="Times New Roman" w:cs="Times New Roman"/>
        </w:rPr>
        <w:t>:</w:t>
      </w:r>
    </w:p>
    <w:p w:rsidR="00D5153C" w:rsidRPr="00C27F9E" w:rsidRDefault="00581D8A">
      <w:pPr>
        <w:rPr>
          <w:rFonts w:ascii="Times New Roman" w:hAnsi="Times New Roman" w:cs="Times New Roman"/>
        </w:rPr>
      </w:pPr>
      <w:r w:rsidRPr="00C27F9E">
        <w:rPr>
          <w:rFonts w:ascii="Times New Roman" w:hAnsi="Times New Roman" w:cs="Times New Roman"/>
        </w:rPr>
        <w:t>Executing database queries</w:t>
      </w:r>
    </w:p>
    <w:p w:rsidR="00D5153C" w:rsidRPr="00C27F9E" w:rsidRDefault="00581D8A">
      <w:pPr>
        <w:rPr>
          <w:rFonts w:ascii="Times New Roman" w:hAnsi="Times New Roman" w:cs="Times New Roman"/>
        </w:rPr>
      </w:pPr>
      <w:r w:rsidRPr="00C27F9E">
        <w:rPr>
          <w:rFonts w:ascii="Times New Roman" w:hAnsi="Times New Roman" w:cs="Times New Roman"/>
        </w:rPr>
        <w:t>Storing and retrieving data</w:t>
      </w:r>
    </w:p>
    <w:p w:rsidR="00D5153C" w:rsidRPr="00C27F9E" w:rsidRDefault="00581D8A">
      <w:pPr>
        <w:rPr>
          <w:rFonts w:ascii="Times New Roman" w:hAnsi="Times New Roman" w:cs="Times New Roman"/>
        </w:rPr>
      </w:pPr>
      <w:r w:rsidRPr="00C27F9E">
        <w:rPr>
          <w:rFonts w:ascii="Times New Roman" w:hAnsi="Times New Roman" w:cs="Times New Roman"/>
        </w:rPr>
        <w:t>Maintaining data integrity</w:t>
      </w:r>
    </w:p>
    <w:p w:rsidR="00D5153C" w:rsidRPr="00C27F9E" w:rsidRDefault="00581D8A">
      <w:pPr>
        <w:rPr>
          <w:rFonts w:ascii="Times New Roman" w:hAnsi="Times New Roman" w:cs="Times New Roman"/>
        </w:rPr>
      </w:pPr>
      <w:r w:rsidRPr="00C27F9E">
        <w:rPr>
          <w:rFonts w:ascii="Times New Roman" w:hAnsi="Times New Roman" w:cs="Times New Roman"/>
        </w:rPr>
        <w:t>4. Request Flow:</w:t>
      </w:r>
    </w:p>
    <w:p w:rsidR="00D5153C" w:rsidRPr="00C27F9E" w:rsidRDefault="00581D8A">
      <w:pPr>
        <w:rPr>
          <w:rFonts w:ascii="Times New Roman" w:hAnsi="Times New Roman" w:cs="Times New Roman"/>
        </w:rPr>
      </w:pPr>
      <w:r w:rsidRPr="00C27F9E">
        <w:rPr>
          <w:rFonts w:ascii="Times New Roman" w:hAnsi="Times New Roman" w:cs="Times New Roman"/>
        </w:rPr>
        <w:t>Client sends HTTP request to API endpoint.</w:t>
      </w:r>
    </w:p>
    <w:p w:rsidR="00D5153C" w:rsidRPr="00C27F9E" w:rsidRDefault="00581D8A">
      <w:pPr>
        <w:rPr>
          <w:rFonts w:ascii="Times New Roman" w:hAnsi="Times New Roman" w:cs="Times New Roman"/>
        </w:rPr>
      </w:pPr>
      <w:r w:rsidRPr="00C27F9E">
        <w:rPr>
          <w:rFonts w:ascii="Times New Roman" w:hAnsi="Times New Roman" w:cs="Times New Roman"/>
        </w:rPr>
        <w:t>Route receives the request and forwards it to the controller.</w:t>
      </w:r>
    </w:p>
    <w:p w:rsidR="00D5153C" w:rsidRPr="00C27F9E" w:rsidRDefault="00581D8A">
      <w:pPr>
        <w:rPr>
          <w:rFonts w:ascii="Times New Roman" w:hAnsi="Times New Roman" w:cs="Times New Roman"/>
        </w:rPr>
      </w:pPr>
      <w:r w:rsidRPr="00C27F9E">
        <w:rPr>
          <w:rFonts w:ascii="Times New Roman" w:hAnsi="Times New Roman" w:cs="Times New Roman"/>
        </w:rPr>
        <w:t>Controller processes business logic.</w:t>
      </w:r>
    </w:p>
    <w:p w:rsidR="00D5153C" w:rsidRPr="00C27F9E" w:rsidRDefault="00581D8A">
      <w:pPr>
        <w:rPr>
          <w:rFonts w:ascii="Times New Roman" w:hAnsi="Times New Roman" w:cs="Times New Roman"/>
        </w:rPr>
      </w:pPr>
      <w:r w:rsidRPr="00C27F9E">
        <w:rPr>
          <w:rFonts w:ascii="Times New Roman" w:hAnsi="Times New Roman" w:cs="Times New Roman"/>
        </w:rPr>
        <w:t xml:space="preserve">Controller </w:t>
      </w:r>
      <w:r w:rsidRPr="00C27F9E">
        <w:rPr>
          <w:rFonts w:ascii="Times New Roman" w:hAnsi="Times New Roman" w:cs="Times New Roman"/>
        </w:rPr>
        <w:t>interacts with the database via models.</w:t>
      </w:r>
    </w:p>
    <w:p w:rsidR="00D5153C" w:rsidRPr="00C27F9E" w:rsidRDefault="00581D8A">
      <w:pPr>
        <w:rPr>
          <w:rFonts w:ascii="Times New Roman" w:hAnsi="Times New Roman" w:cs="Times New Roman"/>
        </w:rPr>
      </w:pPr>
      <w:r w:rsidRPr="00C27F9E">
        <w:rPr>
          <w:rFonts w:ascii="Times New Roman" w:hAnsi="Times New Roman" w:cs="Times New Roman"/>
        </w:rPr>
        <w:t>Database returns data to controller.</w:t>
      </w:r>
    </w:p>
    <w:p w:rsidR="00D5153C" w:rsidRPr="00C27F9E" w:rsidRDefault="00581D8A">
      <w:pPr>
        <w:rPr>
          <w:rFonts w:ascii="Times New Roman" w:hAnsi="Times New Roman" w:cs="Times New Roman"/>
        </w:rPr>
      </w:pPr>
      <w:r w:rsidRPr="00C27F9E">
        <w:rPr>
          <w:rFonts w:ascii="Times New Roman" w:hAnsi="Times New Roman" w:cs="Times New Roman"/>
        </w:rPr>
        <w:t>Controller sends structured JSON response back to client.</w:t>
      </w:r>
    </w:p>
    <w:p w:rsidR="00D5153C" w:rsidRPr="00C27F9E" w:rsidRDefault="00581D8A">
      <w:pPr>
        <w:rPr>
          <w:rFonts w:ascii="Times New Roman" w:hAnsi="Times New Roman" w:cs="Times New Roman"/>
        </w:rPr>
      </w:pPr>
      <w:r w:rsidRPr="00C27F9E">
        <w:rPr>
          <w:rFonts w:ascii="Times New Roman" w:hAnsi="Times New Roman" w:cs="Times New Roman"/>
        </w:rPr>
        <w:t>ER Diagram:</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Features:</w:t>
      </w:r>
    </w:p>
    <w:p w:rsidR="00D5153C" w:rsidRPr="00C27F9E" w:rsidRDefault="00581D8A">
      <w:pPr>
        <w:rPr>
          <w:rFonts w:ascii="Times New Roman" w:hAnsi="Times New Roman" w:cs="Times New Roman"/>
        </w:rPr>
      </w:pPr>
      <w:r w:rsidRPr="00C27F9E">
        <w:rPr>
          <w:rFonts w:ascii="Times New Roman" w:hAnsi="Times New Roman" w:cs="Times New Roman"/>
        </w:rPr>
        <w:t>1. User Authentication</w:t>
      </w:r>
    </w:p>
    <w:p w:rsidR="00D5153C" w:rsidRPr="00C27F9E" w:rsidRDefault="00581D8A">
      <w:pPr>
        <w:rPr>
          <w:rFonts w:ascii="Times New Roman" w:hAnsi="Times New Roman" w:cs="Times New Roman"/>
        </w:rPr>
      </w:pPr>
      <w:r w:rsidRPr="00C27F9E">
        <w:rPr>
          <w:rFonts w:ascii="Times New Roman" w:hAnsi="Times New Roman" w:cs="Times New Roman"/>
        </w:rPr>
        <w:t>User Registration (name, email, password)</w:t>
      </w:r>
    </w:p>
    <w:p w:rsidR="00D5153C" w:rsidRPr="00C27F9E" w:rsidRDefault="00581D8A">
      <w:pPr>
        <w:rPr>
          <w:rFonts w:ascii="Times New Roman" w:hAnsi="Times New Roman" w:cs="Times New Roman"/>
        </w:rPr>
      </w:pPr>
      <w:r w:rsidRPr="00C27F9E">
        <w:rPr>
          <w:rFonts w:ascii="Times New Roman" w:hAnsi="Times New Roman" w:cs="Times New Roman"/>
        </w:rPr>
        <w:t>Secure password storage (hashe</w:t>
      </w:r>
      <w:r w:rsidRPr="00C27F9E">
        <w:rPr>
          <w:rFonts w:ascii="Times New Roman" w:hAnsi="Times New Roman" w:cs="Times New Roman"/>
        </w:rPr>
        <w:t>d password)</w:t>
      </w:r>
    </w:p>
    <w:p w:rsidR="00D5153C" w:rsidRPr="00C27F9E" w:rsidRDefault="00581D8A">
      <w:pPr>
        <w:rPr>
          <w:rFonts w:ascii="Times New Roman" w:hAnsi="Times New Roman" w:cs="Times New Roman"/>
        </w:rPr>
      </w:pPr>
      <w:r w:rsidRPr="00C27F9E">
        <w:rPr>
          <w:rFonts w:ascii="Times New Roman" w:hAnsi="Times New Roman" w:cs="Times New Roman"/>
        </w:rPr>
        <w:t>User Login with credential verification</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Token-based authentication (JWT)</w:t>
      </w:r>
    </w:p>
    <w:p w:rsidR="00D5153C" w:rsidRPr="00C27F9E" w:rsidRDefault="00581D8A">
      <w:pPr>
        <w:rPr>
          <w:rFonts w:ascii="Times New Roman" w:hAnsi="Times New Roman" w:cs="Times New Roman"/>
        </w:rPr>
      </w:pPr>
      <w:r w:rsidRPr="00C27F9E">
        <w:rPr>
          <w:rFonts w:ascii="Times New Roman" w:hAnsi="Times New Roman" w:cs="Times New Roman"/>
        </w:rPr>
        <w:t>Delete User Account</w:t>
      </w:r>
    </w:p>
    <w:p w:rsidR="00D5153C" w:rsidRPr="00C27F9E" w:rsidRDefault="00581D8A">
      <w:pPr>
        <w:rPr>
          <w:rFonts w:ascii="Times New Roman" w:hAnsi="Times New Roman" w:cs="Times New Roman"/>
        </w:rPr>
      </w:pPr>
      <w:r w:rsidRPr="00C27F9E">
        <w:rPr>
          <w:rFonts w:ascii="Times New Roman" w:hAnsi="Times New Roman" w:cs="Times New Roman"/>
        </w:rPr>
        <w:t>Automatic timestamps (createdAt, updatedAt)</w:t>
      </w:r>
    </w:p>
    <w:p w:rsidR="00D5153C" w:rsidRPr="00C27F9E" w:rsidRDefault="00581D8A">
      <w:pPr>
        <w:rPr>
          <w:rFonts w:ascii="Times New Roman" w:hAnsi="Times New Roman" w:cs="Times New Roman"/>
        </w:rPr>
      </w:pPr>
      <w:r w:rsidRPr="00C27F9E">
        <w:rPr>
          <w:rFonts w:ascii="Times New Roman" w:hAnsi="Times New Roman" w:cs="Times New Roman"/>
        </w:rPr>
        <w:t>2. Book Management (CRUD Operations)</w:t>
      </w:r>
    </w:p>
    <w:p w:rsidR="00D5153C" w:rsidRPr="00C27F9E" w:rsidRDefault="00581D8A">
      <w:pPr>
        <w:rPr>
          <w:rFonts w:ascii="Times New Roman" w:hAnsi="Times New Roman" w:cs="Times New Roman"/>
        </w:rPr>
      </w:pPr>
      <w:r w:rsidRPr="00C27F9E">
        <w:rPr>
          <w:rFonts w:ascii="Times New Roman" w:hAnsi="Times New Roman" w:cs="Times New Roman"/>
        </w:rPr>
        <w:t>Each book is linked to a specific user using a reference (user: Object</w:t>
      </w:r>
      <w:r w:rsidRPr="00C27F9E">
        <w:rPr>
          <w:rFonts w:ascii="Times New Roman" w:hAnsi="Times New Roman" w:cs="Times New Roman"/>
        </w:rPr>
        <w:t>Id).</w:t>
      </w:r>
    </w:p>
    <w:p w:rsidR="00D5153C" w:rsidRPr="00C27F9E" w:rsidRDefault="00581D8A">
      <w:pPr>
        <w:rPr>
          <w:rFonts w:ascii="Times New Roman" w:hAnsi="Times New Roman" w:cs="Times New Roman"/>
        </w:rPr>
      </w:pPr>
      <w:r w:rsidRPr="00C27F9E">
        <w:rPr>
          <w:rFonts w:ascii="Times New Roman" w:hAnsi="Times New Roman" w:cs="Times New Roman"/>
        </w:rPr>
        <w:t>Add a new book (url, title, author)</w:t>
      </w:r>
    </w:p>
    <w:p w:rsidR="00D5153C" w:rsidRPr="00C27F9E" w:rsidRDefault="00581D8A">
      <w:pPr>
        <w:rPr>
          <w:rFonts w:ascii="Times New Roman" w:hAnsi="Times New Roman" w:cs="Times New Roman"/>
        </w:rPr>
      </w:pPr>
      <w:r w:rsidRPr="00C27F9E">
        <w:rPr>
          <w:rFonts w:ascii="Times New Roman" w:hAnsi="Times New Roman" w:cs="Times New Roman"/>
        </w:rPr>
        <w:t>Get all books of a specific user</w:t>
      </w:r>
    </w:p>
    <w:p w:rsidR="00D5153C" w:rsidRPr="00C27F9E" w:rsidRDefault="00581D8A">
      <w:pPr>
        <w:rPr>
          <w:rFonts w:ascii="Times New Roman" w:hAnsi="Times New Roman" w:cs="Times New Roman"/>
        </w:rPr>
      </w:pPr>
      <w:r w:rsidRPr="00C27F9E">
        <w:rPr>
          <w:rFonts w:ascii="Times New Roman" w:hAnsi="Times New Roman" w:cs="Times New Roman"/>
        </w:rPr>
        <w:t>Get book by ID</w:t>
      </w:r>
    </w:p>
    <w:p w:rsidR="00D5153C" w:rsidRPr="00C27F9E" w:rsidRDefault="00581D8A">
      <w:pPr>
        <w:rPr>
          <w:rFonts w:ascii="Times New Roman" w:hAnsi="Times New Roman" w:cs="Times New Roman"/>
        </w:rPr>
      </w:pPr>
      <w:r w:rsidRPr="00C27F9E">
        <w:rPr>
          <w:rFonts w:ascii="Times New Roman" w:hAnsi="Times New Roman" w:cs="Times New Roman"/>
        </w:rPr>
        <w:t>Update book details</w:t>
      </w:r>
    </w:p>
    <w:p w:rsidR="00D5153C" w:rsidRPr="00C27F9E" w:rsidRDefault="00581D8A">
      <w:pPr>
        <w:rPr>
          <w:rFonts w:ascii="Times New Roman" w:hAnsi="Times New Roman" w:cs="Times New Roman"/>
        </w:rPr>
      </w:pPr>
      <w:r w:rsidRPr="00C27F9E">
        <w:rPr>
          <w:rFonts w:ascii="Times New Roman" w:hAnsi="Times New Roman" w:cs="Times New Roman"/>
        </w:rPr>
        <w:t>Delete a book</w:t>
      </w:r>
    </w:p>
    <w:p w:rsidR="00D5153C" w:rsidRPr="00C27F9E" w:rsidRDefault="00581D8A">
      <w:pPr>
        <w:rPr>
          <w:rFonts w:ascii="Times New Roman" w:hAnsi="Times New Roman" w:cs="Times New Roman"/>
        </w:rPr>
      </w:pPr>
      <w:r w:rsidRPr="00C27F9E">
        <w:rPr>
          <w:rFonts w:ascii="Times New Roman" w:hAnsi="Times New Roman" w:cs="Times New Roman"/>
        </w:rPr>
        <w:t>Books are protected and accessible only to the authenticated user</w:t>
      </w:r>
    </w:p>
    <w:p w:rsidR="00D5153C" w:rsidRPr="00C27F9E" w:rsidRDefault="00581D8A">
      <w:pPr>
        <w:rPr>
          <w:rFonts w:ascii="Times New Roman" w:hAnsi="Times New Roman" w:cs="Times New Roman"/>
        </w:rPr>
      </w:pPr>
      <w:r w:rsidRPr="00C27F9E">
        <w:rPr>
          <w:rFonts w:ascii="Times New Roman" w:hAnsi="Times New Roman" w:cs="Times New Roman"/>
        </w:rPr>
        <w:t>3. User–Book Relationship</w:t>
      </w:r>
    </w:p>
    <w:p w:rsidR="00D5153C" w:rsidRPr="00C27F9E" w:rsidRDefault="00581D8A">
      <w:pPr>
        <w:rPr>
          <w:rFonts w:ascii="Times New Roman" w:hAnsi="Times New Roman" w:cs="Times New Roman"/>
        </w:rPr>
      </w:pPr>
      <w:r w:rsidRPr="00C27F9E">
        <w:rPr>
          <w:rFonts w:ascii="Times New Roman" w:hAnsi="Times New Roman" w:cs="Times New Roman"/>
        </w:rPr>
        <w:t>One-to-Many Relationship:</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 xml:space="preserve">Maintains </w:t>
      </w:r>
      <w:r w:rsidRPr="00C27F9E">
        <w:rPr>
          <w:rFonts w:ascii="Times New Roman" w:hAnsi="Times New Roman" w:cs="Times New Roman"/>
        </w:rPr>
        <w:t>data integrity using MongoDB references</w:t>
      </w:r>
    </w:p>
    <w:p w:rsidR="00D5153C" w:rsidRPr="007937D0" w:rsidRDefault="00581D8A">
      <w:pPr>
        <w:rPr>
          <w:rFonts w:ascii="Times New Roman" w:hAnsi="Times New Roman" w:cs="Times New Roman"/>
          <w:b/>
          <w:sz w:val="28"/>
          <w:szCs w:val="28"/>
        </w:rPr>
      </w:pPr>
      <w:r w:rsidRPr="007937D0">
        <w:rPr>
          <w:rFonts w:ascii="Times New Roman" w:hAnsi="Times New Roman" w:cs="Times New Roman"/>
          <w:b/>
          <w:sz w:val="28"/>
          <w:szCs w:val="28"/>
        </w:rPr>
        <w:t>4. Security &amp; Validation</w:t>
      </w:r>
    </w:p>
    <w:p w:rsidR="00D5153C" w:rsidRPr="00C27F9E" w:rsidRDefault="00581D8A">
      <w:pPr>
        <w:rPr>
          <w:rFonts w:ascii="Times New Roman" w:hAnsi="Times New Roman" w:cs="Times New Roman"/>
        </w:rPr>
      </w:pPr>
      <w:r w:rsidRPr="00C27F9E">
        <w:rPr>
          <w:rFonts w:ascii="Times New Roman" w:hAnsi="Times New Roman" w:cs="Times New Roman"/>
        </w:rPr>
        <w:t>Input validation for required fields</w:t>
      </w:r>
    </w:p>
    <w:p w:rsidR="00D5153C" w:rsidRPr="00C27F9E" w:rsidRDefault="00581D8A">
      <w:pPr>
        <w:rPr>
          <w:rFonts w:ascii="Times New Roman" w:hAnsi="Times New Roman" w:cs="Times New Roman"/>
        </w:rPr>
      </w:pPr>
      <w:r w:rsidRPr="00C27F9E">
        <w:rPr>
          <w:rFonts w:ascii="Times New Roman" w:hAnsi="Times New Roman" w:cs="Times New Roman"/>
        </w:rPr>
        <w:t>Protected routes using authentication middleware</w:t>
      </w:r>
    </w:p>
    <w:p w:rsidR="00D5153C" w:rsidRPr="00C27F9E" w:rsidRDefault="00581D8A">
      <w:pPr>
        <w:rPr>
          <w:rFonts w:ascii="Times New Roman" w:hAnsi="Times New Roman" w:cs="Times New Roman"/>
        </w:rPr>
      </w:pPr>
      <w:r w:rsidRPr="00C27F9E">
        <w:rPr>
          <w:rFonts w:ascii="Times New Roman" w:hAnsi="Times New Roman" w:cs="Times New Roman"/>
        </w:rPr>
        <w:t>Error handling for invalid requests</w:t>
      </w:r>
    </w:p>
    <w:p w:rsidR="00D5153C" w:rsidRPr="00C27F9E" w:rsidRDefault="00581D8A">
      <w:pPr>
        <w:rPr>
          <w:rFonts w:ascii="Times New Roman" w:hAnsi="Times New Roman" w:cs="Times New Roman"/>
        </w:rPr>
      </w:pPr>
      <w:r w:rsidRPr="00C27F9E">
        <w:rPr>
          <w:rFonts w:ascii="Times New Roman" w:hAnsi="Times New Roman" w:cs="Times New Roman"/>
        </w:rPr>
        <w:t>Unauthorized access prevention</w:t>
      </w:r>
    </w:p>
    <w:p w:rsidR="00D5153C" w:rsidRPr="007937D0" w:rsidRDefault="007937D0">
      <w:pPr>
        <w:rPr>
          <w:rFonts w:ascii="Times New Roman" w:hAnsi="Times New Roman" w:cs="Times New Roman"/>
          <w:b/>
          <w:sz w:val="28"/>
          <w:szCs w:val="28"/>
        </w:rPr>
      </w:pPr>
      <w:r>
        <w:rPr>
          <w:rFonts w:ascii="Times New Roman" w:hAnsi="Times New Roman" w:cs="Times New Roman"/>
          <w:b/>
          <w:sz w:val="28"/>
          <w:szCs w:val="28"/>
        </w:rPr>
        <w:t>5. RESTF</w:t>
      </w:r>
      <w:r w:rsidR="00912BF5">
        <w:rPr>
          <w:rFonts w:ascii="Times New Roman" w:hAnsi="Times New Roman" w:cs="Times New Roman"/>
          <w:b/>
          <w:sz w:val="28"/>
          <w:szCs w:val="28"/>
        </w:rPr>
        <w:t>U</w:t>
      </w:r>
      <w:r w:rsidR="00E97F79">
        <w:rPr>
          <w:rFonts w:ascii="Times New Roman" w:hAnsi="Times New Roman" w:cs="Times New Roman"/>
          <w:b/>
          <w:sz w:val="28"/>
          <w:szCs w:val="28"/>
        </w:rPr>
        <w:t>L</w:t>
      </w:r>
      <w:bookmarkStart w:id="0" w:name="_GoBack"/>
      <w:bookmarkEnd w:id="0"/>
      <w:r w:rsidR="00581D8A" w:rsidRPr="007937D0">
        <w:rPr>
          <w:rFonts w:ascii="Times New Roman" w:hAnsi="Times New Roman" w:cs="Times New Roman"/>
          <w:b/>
          <w:sz w:val="28"/>
          <w:szCs w:val="28"/>
        </w:rPr>
        <w:t xml:space="preserve"> API Design</w:t>
      </w:r>
    </w:p>
    <w:p w:rsidR="00D5153C" w:rsidRPr="00C27F9E" w:rsidRDefault="00581D8A">
      <w:pPr>
        <w:rPr>
          <w:rFonts w:ascii="Times New Roman" w:hAnsi="Times New Roman" w:cs="Times New Roman"/>
        </w:rPr>
      </w:pPr>
      <w:r w:rsidRPr="00C27F9E">
        <w:rPr>
          <w:rFonts w:ascii="Times New Roman" w:hAnsi="Times New Roman" w:cs="Times New Roman"/>
        </w:rPr>
        <w:t>Follows REST pri</w:t>
      </w:r>
      <w:r w:rsidRPr="00C27F9E">
        <w:rPr>
          <w:rFonts w:ascii="Times New Roman" w:hAnsi="Times New Roman" w:cs="Times New Roman"/>
        </w:rPr>
        <w:t>nciples</w:t>
      </w:r>
    </w:p>
    <w:p w:rsidR="00D5153C" w:rsidRPr="00C27F9E" w:rsidRDefault="00581D8A">
      <w:pPr>
        <w:rPr>
          <w:rFonts w:ascii="Times New Roman" w:hAnsi="Times New Roman" w:cs="Times New Roman"/>
        </w:rPr>
      </w:pPr>
      <w:r w:rsidRPr="00C27F9E">
        <w:rPr>
          <w:rFonts w:ascii="Times New Roman" w:hAnsi="Times New Roman" w:cs="Times New Roman"/>
        </w:rPr>
        <w:t>Uses standard HTTP methods:</w:t>
      </w:r>
    </w:p>
    <w:p w:rsidR="00D5153C" w:rsidRPr="00C27F9E" w:rsidRDefault="00581D8A">
      <w:pPr>
        <w:rPr>
          <w:rFonts w:ascii="Times New Roman" w:hAnsi="Times New Roman" w:cs="Times New Roman"/>
        </w:rPr>
      </w:pPr>
      <w:r w:rsidRPr="00C27F9E">
        <w:rPr>
          <w:rFonts w:ascii="Times New Roman" w:hAnsi="Times New Roman" w:cs="Times New Roman"/>
        </w:rPr>
        <w:t>POST</w:t>
      </w:r>
    </w:p>
    <w:p w:rsidR="00D5153C" w:rsidRPr="00C27F9E" w:rsidRDefault="00581D8A">
      <w:pPr>
        <w:rPr>
          <w:rFonts w:ascii="Times New Roman" w:hAnsi="Times New Roman" w:cs="Times New Roman"/>
        </w:rPr>
      </w:pPr>
      <w:r w:rsidRPr="00C27F9E">
        <w:rPr>
          <w:rFonts w:ascii="Times New Roman" w:hAnsi="Times New Roman" w:cs="Times New Roman"/>
        </w:rPr>
        <w:t>GET</w:t>
      </w:r>
    </w:p>
    <w:p w:rsidR="00D5153C" w:rsidRPr="00C27F9E" w:rsidRDefault="00581D8A">
      <w:pPr>
        <w:rPr>
          <w:rFonts w:ascii="Times New Roman" w:hAnsi="Times New Roman" w:cs="Times New Roman"/>
        </w:rPr>
      </w:pPr>
      <w:r w:rsidRPr="00C27F9E">
        <w:rPr>
          <w:rFonts w:ascii="Times New Roman" w:hAnsi="Times New Roman" w:cs="Times New Roman"/>
        </w:rPr>
        <w:t>PUT</w:t>
      </w:r>
    </w:p>
    <w:p w:rsidR="00D5153C" w:rsidRPr="00C27F9E" w:rsidRDefault="00581D8A">
      <w:pPr>
        <w:rPr>
          <w:rFonts w:ascii="Times New Roman" w:hAnsi="Times New Roman" w:cs="Times New Roman"/>
        </w:rPr>
      </w:pPr>
      <w:r w:rsidRPr="00C27F9E">
        <w:rPr>
          <w:rFonts w:ascii="Times New Roman" w:hAnsi="Times New Roman" w:cs="Times New Roman"/>
        </w:rPr>
        <w:t>DELETE</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Returns structured JSON responses</w:t>
      </w:r>
    </w:p>
    <w:p w:rsidR="00D5153C" w:rsidRPr="00C27F9E" w:rsidRDefault="00581D8A">
      <w:pPr>
        <w:rPr>
          <w:rFonts w:ascii="Times New Roman" w:hAnsi="Times New Roman" w:cs="Times New Roman"/>
        </w:rPr>
      </w:pPr>
      <w:r w:rsidRPr="00C27F9E">
        <w:rPr>
          <w:rFonts w:ascii="Times New Roman" w:hAnsi="Times New Roman" w:cs="Times New Roman"/>
        </w:rPr>
        <w:t>Roles and Responsibilities:</w:t>
      </w:r>
    </w:p>
    <w:p w:rsidR="00D5153C" w:rsidRPr="00C27F9E" w:rsidRDefault="00581D8A">
      <w:pPr>
        <w:rPr>
          <w:rFonts w:ascii="Times New Roman" w:hAnsi="Times New Roman" w:cs="Times New Roman"/>
        </w:rPr>
      </w:pPr>
      <w:r w:rsidRPr="00C27F9E">
        <w:rPr>
          <w:rFonts w:ascii="Times New Roman" w:hAnsi="Times New Roman" w:cs="Times New Roman"/>
        </w:rPr>
        <w:t>Requirement Analysis</w:t>
      </w:r>
    </w:p>
    <w:p w:rsidR="00D5153C" w:rsidRPr="00C27F9E" w:rsidRDefault="00581D8A">
      <w:pPr>
        <w:rPr>
          <w:rFonts w:ascii="Times New Roman" w:hAnsi="Times New Roman" w:cs="Times New Roman"/>
        </w:rPr>
      </w:pPr>
      <w:r w:rsidRPr="00C27F9E">
        <w:rPr>
          <w:rFonts w:ascii="Times New Roman" w:hAnsi="Times New Roman" w:cs="Times New Roman"/>
        </w:rPr>
        <w:t>Understanding project requirements (authentication + book CRUD).</w:t>
      </w:r>
    </w:p>
    <w:p w:rsidR="00D5153C" w:rsidRPr="00C27F9E" w:rsidRDefault="00581D8A">
      <w:pPr>
        <w:rPr>
          <w:rFonts w:ascii="Times New Roman" w:hAnsi="Times New Roman" w:cs="Times New Roman"/>
        </w:rPr>
      </w:pPr>
      <w:r w:rsidRPr="00C27F9E">
        <w:rPr>
          <w:rFonts w:ascii="Times New Roman" w:hAnsi="Times New Roman" w:cs="Times New Roman"/>
        </w:rPr>
        <w:t>Designing database schema for Users and Books.</w:t>
      </w:r>
    </w:p>
    <w:p w:rsidR="00D5153C" w:rsidRPr="00C27F9E" w:rsidRDefault="00581D8A">
      <w:pPr>
        <w:rPr>
          <w:rFonts w:ascii="Times New Roman" w:hAnsi="Times New Roman" w:cs="Times New Roman"/>
        </w:rPr>
      </w:pPr>
      <w:r w:rsidRPr="00C27F9E">
        <w:rPr>
          <w:rFonts w:ascii="Times New Roman" w:hAnsi="Times New Roman" w:cs="Times New Roman"/>
        </w:rPr>
        <w:t>Defin</w:t>
      </w:r>
      <w:r w:rsidRPr="00C27F9E">
        <w:rPr>
          <w:rFonts w:ascii="Times New Roman" w:hAnsi="Times New Roman" w:cs="Times New Roman"/>
        </w:rPr>
        <w:t>ing relationship between User and Book (One-to-Many).</w:t>
      </w:r>
    </w:p>
    <w:p w:rsidR="00D5153C" w:rsidRPr="00C27F9E" w:rsidRDefault="00581D8A">
      <w:pPr>
        <w:rPr>
          <w:rFonts w:ascii="Times New Roman" w:hAnsi="Times New Roman" w:cs="Times New Roman"/>
        </w:rPr>
      </w:pPr>
      <w:r w:rsidRPr="00C27F9E">
        <w:rPr>
          <w:rFonts w:ascii="Times New Roman" w:hAnsi="Times New Roman" w:cs="Times New Roman"/>
        </w:rPr>
        <w:t>Database Design</w:t>
      </w:r>
    </w:p>
    <w:p w:rsidR="00D5153C" w:rsidRPr="00C27F9E" w:rsidRDefault="00581D8A">
      <w:pPr>
        <w:rPr>
          <w:rFonts w:ascii="Times New Roman" w:hAnsi="Times New Roman" w:cs="Times New Roman"/>
        </w:rPr>
      </w:pPr>
      <w:r w:rsidRPr="00C27F9E">
        <w:rPr>
          <w:rFonts w:ascii="Times New Roman" w:hAnsi="Times New Roman" w:cs="Times New Roman"/>
        </w:rPr>
        <w:t>Creating Mongoose schemas:</w:t>
      </w:r>
    </w:p>
    <w:p w:rsidR="00D5153C" w:rsidRPr="00C27F9E" w:rsidRDefault="00581D8A">
      <w:pPr>
        <w:rPr>
          <w:rFonts w:ascii="Times New Roman" w:hAnsi="Times New Roman" w:cs="Times New Roman"/>
        </w:rPr>
      </w:pPr>
      <w:r w:rsidRPr="00C27F9E">
        <w:rPr>
          <w:rFonts w:ascii="Times New Roman" w:hAnsi="Times New Roman" w:cs="Times New Roman"/>
        </w:rPr>
        <w:t>User Schema (name, email, password, timestamps)</w:t>
      </w:r>
    </w:p>
    <w:p w:rsidR="00D5153C" w:rsidRPr="00C27F9E" w:rsidRDefault="00581D8A">
      <w:pPr>
        <w:rPr>
          <w:rFonts w:ascii="Times New Roman" w:hAnsi="Times New Roman" w:cs="Times New Roman"/>
        </w:rPr>
      </w:pPr>
      <w:r w:rsidRPr="00C27F9E">
        <w:rPr>
          <w:rFonts w:ascii="Times New Roman" w:hAnsi="Times New Roman" w:cs="Times New Roman"/>
        </w:rPr>
        <w:t>Book Schema (url, title, author, user reference)</w:t>
      </w:r>
    </w:p>
    <w:p w:rsidR="00D5153C" w:rsidRPr="00C27F9E" w:rsidRDefault="00581D8A">
      <w:pPr>
        <w:rPr>
          <w:rFonts w:ascii="Times New Roman" w:hAnsi="Times New Roman" w:cs="Times New Roman"/>
        </w:rPr>
      </w:pPr>
      <w:r w:rsidRPr="00C27F9E">
        <w:rPr>
          <w:rFonts w:ascii="Times New Roman" w:hAnsi="Times New Roman" w:cs="Times New Roman"/>
        </w:rPr>
        <w:t>Establishing ObjectId reference between Book and User.</w:t>
      </w:r>
    </w:p>
    <w:p w:rsidR="00D5153C" w:rsidRPr="00C27F9E" w:rsidRDefault="00581D8A">
      <w:pPr>
        <w:rPr>
          <w:rFonts w:ascii="Times New Roman" w:hAnsi="Times New Roman" w:cs="Times New Roman"/>
        </w:rPr>
      </w:pPr>
      <w:r w:rsidRPr="00C27F9E">
        <w:rPr>
          <w:rFonts w:ascii="Times New Roman" w:hAnsi="Times New Roman" w:cs="Times New Roman"/>
        </w:rPr>
        <w:t>Ensurin</w:t>
      </w:r>
      <w:r w:rsidRPr="00C27F9E">
        <w:rPr>
          <w:rFonts w:ascii="Times New Roman" w:hAnsi="Times New Roman" w:cs="Times New Roman"/>
        </w:rPr>
        <w:t>g data consistency and integrity.</w:t>
      </w:r>
    </w:p>
    <w:p w:rsidR="00D5153C" w:rsidRPr="00C27F9E" w:rsidRDefault="00581D8A">
      <w:pPr>
        <w:rPr>
          <w:rFonts w:ascii="Times New Roman" w:hAnsi="Times New Roman" w:cs="Times New Roman"/>
        </w:rPr>
      </w:pPr>
      <w:r w:rsidRPr="00C27F9E">
        <w:rPr>
          <w:rFonts w:ascii="Times New Roman" w:hAnsi="Times New Roman" w:cs="Times New Roman"/>
        </w:rPr>
        <w:t xml:space="preserve"> API Development</w:t>
      </w:r>
    </w:p>
    <w:p w:rsidR="00D5153C" w:rsidRPr="00C27F9E" w:rsidRDefault="00581D8A">
      <w:pPr>
        <w:rPr>
          <w:rFonts w:ascii="Times New Roman" w:hAnsi="Times New Roman" w:cs="Times New Roman"/>
        </w:rPr>
      </w:pPr>
      <w:r w:rsidRPr="00C27F9E">
        <w:rPr>
          <w:rFonts w:ascii="Times New Roman" w:hAnsi="Times New Roman" w:cs="Times New Roman"/>
        </w:rPr>
        <w:t>Developing RESTful API endpoints.</w:t>
      </w:r>
    </w:p>
    <w:p w:rsidR="00D5153C" w:rsidRPr="00C27F9E" w:rsidRDefault="00581D8A">
      <w:pPr>
        <w:rPr>
          <w:rFonts w:ascii="Times New Roman" w:hAnsi="Times New Roman" w:cs="Times New Roman"/>
        </w:rPr>
      </w:pPr>
      <w:r w:rsidRPr="00C27F9E">
        <w:rPr>
          <w:rFonts w:ascii="Times New Roman" w:hAnsi="Times New Roman" w:cs="Times New Roman"/>
        </w:rPr>
        <w:t>Implementing:</w:t>
      </w:r>
    </w:p>
    <w:p w:rsidR="00D5153C" w:rsidRPr="00C27F9E" w:rsidRDefault="00581D8A">
      <w:pPr>
        <w:rPr>
          <w:rFonts w:ascii="Times New Roman" w:hAnsi="Times New Roman" w:cs="Times New Roman"/>
        </w:rPr>
      </w:pPr>
      <w:r w:rsidRPr="00C27F9E">
        <w:rPr>
          <w:rFonts w:ascii="Times New Roman" w:hAnsi="Times New Roman" w:cs="Times New Roman"/>
        </w:rPr>
        <w:t>User Registration</w:t>
      </w:r>
    </w:p>
    <w:p w:rsidR="00D5153C" w:rsidRPr="00C27F9E" w:rsidRDefault="00581D8A">
      <w:pPr>
        <w:rPr>
          <w:rFonts w:ascii="Times New Roman" w:hAnsi="Times New Roman" w:cs="Times New Roman"/>
        </w:rPr>
      </w:pPr>
      <w:r w:rsidRPr="00C27F9E">
        <w:rPr>
          <w:rFonts w:ascii="Times New Roman" w:hAnsi="Times New Roman" w:cs="Times New Roman"/>
        </w:rPr>
        <w:t>User Login</w:t>
      </w:r>
    </w:p>
    <w:p w:rsidR="00D5153C" w:rsidRPr="00C27F9E" w:rsidRDefault="00581D8A">
      <w:pPr>
        <w:rPr>
          <w:rFonts w:ascii="Times New Roman" w:hAnsi="Times New Roman" w:cs="Times New Roman"/>
        </w:rPr>
      </w:pPr>
      <w:r w:rsidRPr="00C27F9E">
        <w:rPr>
          <w:rFonts w:ascii="Times New Roman" w:hAnsi="Times New Roman" w:cs="Times New Roman"/>
        </w:rPr>
        <w:t>Delete User</w:t>
      </w:r>
    </w:p>
    <w:p w:rsidR="00D5153C" w:rsidRPr="00C27F9E" w:rsidRDefault="00581D8A">
      <w:pPr>
        <w:rPr>
          <w:rFonts w:ascii="Times New Roman" w:hAnsi="Times New Roman" w:cs="Times New Roman"/>
        </w:rPr>
      </w:pPr>
      <w:r w:rsidRPr="00C27F9E">
        <w:rPr>
          <w:rFonts w:ascii="Times New Roman" w:hAnsi="Times New Roman" w:cs="Times New Roman"/>
        </w:rPr>
        <w:t>Add Book</w:t>
      </w:r>
    </w:p>
    <w:p w:rsidR="00D5153C" w:rsidRPr="00C27F9E" w:rsidRDefault="00581D8A">
      <w:pPr>
        <w:rPr>
          <w:rFonts w:ascii="Times New Roman" w:hAnsi="Times New Roman" w:cs="Times New Roman"/>
        </w:rPr>
      </w:pPr>
      <w:r w:rsidRPr="00C27F9E">
        <w:rPr>
          <w:rFonts w:ascii="Times New Roman" w:hAnsi="Times New Roman" w:cs="Times New Roman"/>
        </w:rPr>
        <w:t>Get Books</w:t>
      </w:r>
    </w:p>
    <w:p w:rsidR="00D5153C" w:rsidRPr="00C27F9E" w:rsidRDefault="00581D8A">
      <w:pPr>
        <w:rPr>
          <w:rFonts w:ascii="Times New Roman" w:hAnsi="Times New Roman" w:cs="Times New Roman"/>
        </w:rPr>
      </w:pPr>
      <w:r w:rsidRPr="00C27F9E">
        <w:rPr>
          <w:rFonts w:ascii="Times New Roman" w:hAnsi="Times New Roman" w:cs="Times New Roman"/>
        </w:rPr>
        <w:t>Update Book</w:t>
      </w:r>
    </w:p>
    <w:p w:rsidR="00D5153C" w:rsidRPr="00C27F9E" w:rsidRDefault="00581D8A">
      <w:pPr>
        <w:rPr>
          <w:rFonts w:ascii="Times New Roman" w:hAnsi="Times New Roman" w:cs="Times New Roman"/>
        </w:rPr>
      </w:pPr>
      <w:r w:rsidRPr="00C27F9E">
        <w:rPr>
          <w:rFonts w:ascii="Times New Roman" w:hAnsi="Times New Roman" w:cs="Times New Roman"/>
        </w:rPr>
        <w:t>Delete Book</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Structuring routes and controllers properly.</w:t>
      </w:r>
    </w:p>
    <w:p w:rsidR="00D5153C" w:rsidRPr="00C27F9E" w:rsidRDefault="00581D8A">
      <w:pPr>
        <w:rPr>
          <w:rFonts w:ascii="Times New Roman" w:hAnsi="Times New Roman" w:cs="Times New Roman"/>
        </w:rPr>
      </w:pPr>
      <w:r w:rsidRPr="00C27F9E">
        <w:rPr>
          <w:rFonts w:ascii="Times New Roman" w:hAnsi="Times New Roman" w:cs="Times New Roman"/>
        </w:rPr>
        <w:t xml:space="preserve"> Authentication &amp; Security</w:t>
      </w:r>
    </w:p>
    <w:p w:rsidR="00D5153C" w:rsidRPr="00C27F9E" w:rsidRDefault="00581D8A">
      <w:pPr>
        <w:rPr>
          <w:rFonts w:ascii="Times New Roman" w:hAnsi="Times New Roman" w:cs="Times New Roman"/>
        </w:rPr>
      </w:pPr>
      <w:r w:rsidRPr="00C27F9E">
        <w:rPr>
          <w:rFonts w:ascii="Times New Roman" w:hAnsi="Times New Roman" w:cs="Times New Roman"/>
        </w:rPr>
        <w:t>Implementing password hashing (bcrypt).</w:t>
      </w:r>
    </w:p>
    <w:p w:rsidR="00D5153C" w:rsidRPr="00C27F9E" w:rsidRDefault="00581D8A">
      <w:pPr>
        <w:rPr>
          <w:rFonts w:ascii="Times New Roman" w:hAnsi="Times New Roman" w:cs="Times New Roman"/>
        </w:rPr>
      </w:pPr>
      <w:r w:rsidRPr="00C27F9E">
        <w:rPr>
          <w:rFonts w:ascii="Times New Roman" w:hAnsi="Times New Roman" w:cs="Times New Roman"/>
        </w:rPr>
        <w:t>Generating JWT tokens for authentication.</w:t>
      </w:r>
    </w:p>
    <w:p w:rsidR="00D5153C" w:rsidRPr="00C27F9E" w:rsidRDefault="00581D8A">
      <w:pPr>
        <w:rPr>
          <w:rFonts w:ascii="Times New Roman" w:hAnsi="Times New Roman" w:cs="Times New Roman"/>
        </w:rPr>
      </w:pPr>
      <w:r w:rsidRPr="00C27F9E">
        <w:rPr>
          <w:rFonts w:ascii="Times New Roman" w:hAnsi="Times New Roman" w:cs="Times New Roman"/>
        </w:rPr>
        <w:t>Protecting private routes using middleware.</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Handling unauthorized access and validation errors.</w:t>
      </w:r>
    </w:p>
    <w:p w:rsidR="00D5153C" w:rsidRPr="00C27F9E" w:rsidRDefault="00581D8A">
      <w:pPr>
        <w:rPr>
          <w:rFonts w:ascii="Times New Roman" w:hAnsi="Times New Roman" w:cs="Times New Roman"/>
        </w:rPr>
      </w:pPr>
      <w:r w:rsidRPr="00C27F9E">
        <w:rPr>
          <w:rFonts w:ascii="Times New Roman" w:hAnsi="Times New Roman" w:cs="Times New Roman"/>
        </w:rPr>
        <w:t>Error Handling &amp; Validation</w:t>
      </w:r>
    </w:p>
    <w:p w:rsidR="00D5153C" w:rsidRPr="00C27F9E" w:rsidRDefault="00581D8A">
      <w:pPr>
        <w:rPr>
          <w:rFonts w:ascii="Times New Roman" w:hAnsi="Times New Roman" w:cs="Times New Roman"/>
        </w:rPr>
      </w:pPr>
      <w:r w:rsidRPr="00C27F9E">
        <w:rPr>
          <w:rFonts w:ascii="Times New Roman" w:hAnsi="Times New Roman" w:cs="Times New Roman"/>
        </w:rPr>
        <w:t>Validating required fields.</w:t>
      </w:r>
    </w:p>
    <w:p w:rsidR="00D5153C" w:rsidRPr="00C27F9E" w:rsidRDefault="00581D8A">
      <w:pPr>
        <w:rPr>
          <w:rFonts w:ascii="Times New Roman" w:hAnsi="Times New Roman" w:cs="Times New Roman"/>
        </w:rPr>
      </w:pPr>
      <w:r w:rsidRPr="00C27F9E">
        <w:rPr>
          <w:rFonts w:ascii="Times New Roman" w:hAnsi="Times New Roman" w:cs="Times New Roman"/>
        </w:rPr>
        <w:t>Handling invalid crede</w:t>
      </w:r>
      <w:r w:rsidRPr="00C27F9E">
        <w:rPr>
          <w:rFonts w:ascii="Times New Roman" w:hAnsi="Times New Roman" w:cs="Times New Roman"/>
        </w:rPr>
        <w:t>ntials.</w:t>
      </w:r>
    </w:p>
    <w:p w:rsidR="00D5153C" w:rsidRPr="00C27F9E" w:rsidRDefault="00581D8A">
      <w:pPr>
        <w:rPr>
          <w:rFonts w:ascii="Times New Roman" w:hAnsi="Times New Roman" w:cs="Times New Roman"/>
        </w:rPr>
      </w:pPr>
      <w:r w:rsidRPr="00C27F9E">
        <w:rPr>
          <w:rFonts w:ascii="Times New Roman" w:hAnsi="Times New Roman" w:cs="Times New Roman"/>
        </w:rPr>
        <w:t>Managing database errors.</w:t>
      </w:r>
    </w:p>
    <w:p w:rsidR="00D5153C" w:rsidRPr="00C27F9E" w:rsidRDefault="00581D8A">
      <w:pPr>
        <w:rPr>
          <w:rFonts w:ascii="Times New Roman" w:hAnsi="Times New Roman" w:cs="Times New Roman"/>
        </w:rPr>
      </w:pPr>
      <w:r w:rsidRPr="00C27F9E">
        <w:rPr>
          <w:rFonts w:ascii="Times New Roman" w:hAnsi="Times New Roman" w:cs="Times New Roman"/>
        </w:rPr>
        <w:t>Returning structured JSON responses.</w:t>
      </w:r>
    </w:p>
    <w:p w:rsidR="00D5153C" w:rsidRPr="00C27F9E" w:rsidRDefault="00581D8A">
      <w:pPr>
        <w:rPr>
          <w:rFonts w:ascii="Times New Roman" w:hAnsi="Times New Roman" w:cs="Times New Roman"/>
        </w:rPr>
      </w:pPr>
      <w:r w:rsidRPr="00C27F9E">
        <w:rPr>
          <w:rFonts w:ascii="Times New Roman" w:hAnsi="Times New Roman" w:cs="Times New Roman"/>
        </w:rPr>
        <w:t>Testing &amp; Debugging</w:t>
      </w:r>
    </w:p>
    <w:p w:rsidR="00D5153C" w:rsidRPr="00C27F9E" w:rsidRDefault="00581D8A">
      <w:pPr>
        <w:rPr>
          <w:rFonts w:ascii="Times New Roman" w:hAnsi="Times New Roman" w:cs="Times New Roman"/>
        </w:rPr>
      </w:pPr>
      <w:r w:rsidRPr="00C27F9E">
        <w:rPr>
          <w:rFonts w:ascii="Times New Roman" w:hAnsi="Times New Roman" w:cs="Times New Roman"/>
        </w:rPr>
        <w:t>Testing APIs using Postman.</w:t>
      </w:r>
    </w:p>
    <w:p w:rsidR="00D5153C" w:rsidRPr="00C27F9E" w:rsidRDefault="00581D8A">
      <w:pPr>
        <w:rPr>
          <w:rFonts w:ascii="Times New Roman" w:hAnsi="Times New Roman" w:cs="Times New Roman"/>
        </w:rPr>
      </w:pPr>
      <w:r w:rsidRPr="00C27F9E">
        <w:rPr>
          <w:rFonts w:ascii="Times New Roman" w:hAnsi="Times New Roman" w:cs="Times New Roman"/>
        </w:rPr>
        <w:t>Verifying CRUD operations.</w:t>
      </w:r>
    </w:p>
    <w:p w:rsidR="00D5153C" w:rsidRPr="00C27F9E" w:rsidRDefault="00581D8A">
      <w:pPr>
        <w:rPr>
          <w:rFonts w:ascii="Times New Roman" w:hAnsi="Times New Roman" w:cs="Times New Roman"/>
        </w:rPr>
      </w:pPr>
      <w:r w:rsidRPr="00C27F9E">
        <w:rPr>
          <w:rFonts w:ascii="Times New Roman" w:hAnsi="Times New Roman" w:cs="Times New Roman"/>
        </w:rPr>
        <w:t>Fixing bugs and ensuring proper response status codes.</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User Flow – LibSpace Backend</w:t>
      </w:r>
    </w:p>
    <w:p w:rsidR="00D5153C" w:rsidRPr="00C27F9E" w:rsidRDefault="00581D8A">
      <w:pPr>
        <w:rPr>
          <w:rFonts w:ascii="Times New Roman" w:hAnsi="Times New Roman" w:cs="Times New Roman"/>
        </w:rPr>
      </w:pPr>
      <w:r w:rsidRPr="00C27F9E">
        <w:rPr>
          <w:rFonts w:ascii="Times New Roman" w:hAnsi="Times New Roman" w:cs="Times New Roman"/>
        </w:rPr>
        <w:t xml:space="preserve">The user flow describes </w:t>
      </w:r>
      <w:r w:rsidRPr="00C27F9E">
        <w:rPr>
          <w:rFonts w:ascii="Times New Roman" w:hAnsi="Times New Roman" w:cs="Times New Roman"/>
        </w:rPr>
        <w:t>how a user interacts with the system APIs step-by-step.</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1</w:t>
      </w:r>
      <w:r w:rsidRPr="00C27F9E">
        <w:rPr>
          <w:rFonts w:ascii="Times New Roman" w:hAnsi="Times New Roman" w:cs="Times New Roman"/>
        </w:rPr>
        <w:t>️</w:t>
      </w:r>
      <w:r w:rsidRPr="00C27F9E">
        <w:rPr>
          <w:rFonts w:ascii="Tahoma" w:hAnsi="Tahoma" w:cs="Tahoma"/>
        </w:rPr>
        <w:t>⃣</w:t>
      </w:r>
      <w:r w:rsidRPr="00C27F9E">
        <w:rPr>
          <w:rFonts w:ascii="Times New Roman" w:hAnsi="Times New Roman" w:cs="Times New Roman"/>
        </w:rPr>
        <w:t xml:space="preserve"> User Registration</w:t>
      </w:r>
    </w:p>
    <w:p w:rsidR="00D5153C" w:rsidRPr="00C27F9E" w:rsidRDefault="00581D8A">
      <w:pPr>
        <w:rPr>
          <w:rFonts w:ascii="Times New Roman" w:hAnsi="Times New Roman" w:cs="Times New Roman"/>
        </w:rPr>
      </w:pPr>
      <w:r w:rsidRPr="00C27F9E">
        <w:rPr>
          <w:rFonts w:ascii="Times New Roman" w:hAnsi="Times New Roman" w:cs="Times New Roman"/>
        </w:rPr>
        <w:t>User sends a POST request to /api/auth/register</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System validates input fields (name, email, password)</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Password is hashed using bcrypt</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User data is stored in the database</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Success response is returned</w:t>
      </w:r>
      <w:r w:rsidRPr="00C27F9E">
        <w:rPr>
          <w:rFonts w:ascii="Times New Roman" w:hAnsi="Times New Roman" w:cs="Times New Roman"/>
        </w:rPr>
        <w:br/>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2</w:t>
      </w:r>
      <w:r w:rsidRPr="00C27F9E">
        <w:rPr>
          <w:rFonts w:ascii="Times New Roman" w:hAnsi="Times New Roman" w:cs="Times New Roman"/>
        </w:rPr>
        <w:t>️</w:t>
      </w:r>
      <w:r w:rsidRPr="00C27F9E">
        <w:rPr>
          <w:rFonts w:ascii="Tahoma" w:hAnsi="Tahoma" w:cs="Tahoma"/>
        </w:rPr>
        <w:t>⃣</w:t>
      </w:r>
      <w:r w:rsidRPr="00C27F9E">
        <w:rPr>
          <w:rFonts w:ascii="Times New Roman" w:hAnsi="Times New Roman" w:cs="Times New Roman"/>
        </w:rPr>
        <w:t xml:space="preserve"> User Login</w:t>
      </w:r>
    </w:p>
    <w:p w:rsidR="00D5153C" w:rsidRPr="00C27F9E" w:rsidRDefault="00581D8A">
      <w:pPr>
        <w:rPr>
          <w:rFonts w:ascii="Times New Roman" w:hAnsi="Times New Roman" w:cs="Times New Roman"/>
        </w:rPr>
      </w:pPr>
      <w:r w:rsidRPr="00C27F9E">
        <w:rPr>
          <w:rFonts w:ascii="Times New Roman" w:hAnsi="Times New Roman" w:cs="Times New Roman"/>
        </w:rPr>
        <w:t>User sends a POST request to /api/auth/login</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System verifies email and password</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If valid, a JWT token is generated</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Token is sent back in the response</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User is now authenticated</w:t>
      </w:r>
      <w:r w:rsidRPr="00C27F9E">
        <w:rPr>
          <w:rFonts w:ascii="Times New Roman" w:hAnsi="Times New Roman" w:cs="Times New Roman"/>
        </w:rPr>
        <w:br/>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3</w:t>
      </w:r>
      <w:r w:rsidRPr="00C27F9E">
        <w:rPr>
          <w:rFonts w:ascii="Times New Roman" w:hAnsi="Times New Roman" w:cs="Times New Roman"/>
        </w:rPr>
        <w:t>️</w:t>
      </w:r>
      <w:r w:rsidRPr="00C27F9E">
        <w:rPr>
          <w:rFonts w:ascii="Tahoma" w:hAnsi="Tahoma" w:cs="Tahoma"/>
        </w:rPr>
        <w:t>⃣</w:t>
      </w:r>
      <w:r w:rsidRPr="00C27F9E">
        <w:rPr>
          <w:rFonts w:ascii="Times New Roman" w:hAnsi="Times New Roman" w:cs="Times New Roman"/>
        </w:rPr>
        <w:t xml:space="preserve"> Access Protected Routes</w:t>
      </w:r>
    </w:p>
    <w:p w:rsidR="00D5153C" w:rsidRPr="00C27F9E" w:rsidRDefault="00581D8A">
      <w:pPr>
        <w:rPr>
          <w:rFonts w:ascii="Times New Roman" w:hAnsi="Times New Roman" w:cs="Times New Roman"/>
        </w:rPr>
      </w:pPr>
      <w:r w:rsidRPr="00C27F9E">
        <w:rPr>
          <w:rFonts w:ascii="Times New Roman" w:hAnsi="Times New Roman" w:cs="Times New Roman"/>
        </w:rPr>
        <w:t>User sends requests with:</w:t>
      </w:r>
      <w:r w:rsidRPr="00C27F9E">
        <w:rPr>
          <w:rFonts w:ascii="Times New Roman" w:hAnsi="Times New Roman" w:cs="Times New Roman"/>
        </w:rPr>
        <w:br/>
      </w:r>
      <w:r w:rsidRPr="00C27F9E">
        <w:rPr>
          <w:rFonts w:ascii="Times New Roman" w:hAnsi="Times New Roman" w:cs="Times New Roman"/>
        </w:rPr>
        <w:br/>
        <w:t xml:space="preserve"> Authorization: Bearer &lt;token&gt;</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Middleware verifies JWT</w:t>
      </w:r>
      <w:r w:rsidRPr="00C27F9E">
        <w:rPr>
          <w:rFonts w:ascii="Times New Roman" w:hAnsi="Times New Roman" w:cs="Times New Roman"/>
        </w:rPr>
        <w:br/>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4</w:t>
      </w:r>
      <w:r w:rsidRPr="00C27F9E">
        <w:rPr>
          <w:rFonts w:ascii="Times New Roman" w:hAnsi="Times New Roman" w:cs="Times New Roman"/>
        </w:rPr>
        <w:t>️</w:t>
      </w:r>
      <w:r w:rsidRPr="00C27F9E">
        <w:rPr>
          <w:rFonts w:ascii="Tahoma" w:hAnsi="Tahoma" w:cs="Tahoma"/>
        </w:rPr>
        <w:t>⃣</w:t>
      </w:r>
      <w:r w:rsidRPr="00C27F9E">
        <w:rPr>
          <w:rFonts w:ascii="Times New Roman" w:hAnsi="Times New Roman" w:cs="Times New Roman"/>
        </w:rPr>
        <w:t xml:space="preserve"> Book Operations (After Login)</w:t>
      </w:r>
    </w:p>
    <w:p w:rsidR="00D5153C" w:rsidRPr="00C27F9E" w:rsidRDefault="00581D8A">
      <w:pPr>
        <w:rPr>
          <w:rFonts w:ascii="Times New Roman" w:hAnsi="Times New Roman" w:cs="Times New Roman"/>
        </w:rPr>
      </w:pPr>
      <w:r w:rsidRPr="00C27F9E">
        <w:rPr>
          <w:rFonts w:ascii="Times New Roman" w:hAnsi="Times New Roman" w:cs="Times New Roman"/>
        </w:rPr>
        <w:t>Authenticated user can:</w:t>
      </w:r>
    </w:p>
    <w:p w:rsidR="00D5153C" w:rsidRPr="00C27F9E" w:rsidRDefault="00581D8A">
      <w:pPr>
        <w:rPr>
          <w:rFonts w:ascii="Times New Roman" w:hAnsi="Times New Roman" w:cs="Times New Roman"/>
        </w:rPr>
      </w:pPr>
      <w:r w:rsidRPr="00C27F9E">
        <w:rPr>
          <w:rFonts w:ascii="Times New Roman" w:hAnsi="Times New Roman" w:cs="Times New Roman"/>
        </w:rPr>
        <w:t>/api/book/add</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Segoe UI Symbol" w:hAnsi="Segoe UI Symbol" w:cs="Segoe UI Symbol"/>
        </w:rPr>
        <w:t>📖</w:t>
      </w:r>
      <w:r w:rsidRPr="00C27F9E">
        <w:rPr>
          <w:rFonts w:ascii="Times New Roman" w:hAnsi="Times New Roman" w:cs="Times New Roman"/>
        </w:rPr>
        <w:t xml:space="preserve"> Get Books → GET /api/book</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/api/book/:id</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/api/book/:id</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Each book is linked to the logged-in</w:t>
      </w:r>
      <w:r w:rsidRPr="00C27F9E">
        <w:rPr>
          <w:rFonts w:ascii="Times New Roman" w:hAnsi="Times New Roman" w:cs="Times New Roman"/>
        </w:rPr>
        <w:t xml:space="preserve"> user.</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5</w:t>
      </w:r>
      <w:r w:rsidRPr="00C27F9E">
        <w:rPr>
          <w:rFonts w:ascii="Times New Roman" w:hAnsi="Times New Roman" w:cs="Times New Roman"/>
        </w:rPr>
        <w:t>️</w:t>
      </w:r>
      <w:r w:rsidRPr="00C27F9E">
        <w:rPr>
          <w:rFonts w:ascii="Tahoma" w:hAnsi="Tahoma" w:cs="Tahoma"/>
        </w:rPr>
        <w:t>⃣</w:t>
      </w:r>
      <w:r w:rsidRPr="00C27F9E">
        <w:rPr>
          <w:rFonts w:ascii="Times New Roman" w:hAnsi="Times New Roman" w:cs="Times New Roman"/>
        </w:rPr>
        <w:t xml:space="preserve"> Logout</w:t>
      </w:r>
    </w:p>
    <w:p w:rsidR="00D5153C" w:rsidRPr="00C27F9E" w:rsidRDefault="00581D8A">
      <w:pPr>
        <w:rPr>
          <w:rFonts w:ascii="Times New Roman" w:hAnsi="Times New Roman" w:cs="Times New Roman"/>
        </w:rPr>
      </w:pPr>
      <w:r w:rsidRPr="00C27F9E">
        <w:rPr>
          <w:rFonts w:ascii="Times New Roman" w:hAnsi="Times New Roman" w:cs="Times New Roman"/>
        </w:rPr>
        <w:t>User sends request to /api/auth/logout</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Token is stored in blacklist</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User session becomes invalid</w:t>
      </w:r>
      <w:r w:rsidRPr="00C27F9E">
        <w:rPr>
          <w:rFonts w:ascii="Times New Roman" w:hAnsi="Times New Roman" w:cs="Times New Roman"/>
        </w:rPr>
        <w:br/>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6</w:t>
      </w:r>
      <w:r w:rsidRPr="00C27F9E">
        <w:rPr>
          <w:rFonts w:ascii="Times New Roman" w:hAnsi="Times New Roman" w:cs="Times New Roman"/>
        </w:rPr>
        <w:t>️</w:t>
      </w:r>
      <w:r w:rsidRPr="00C27F9E">
        <w:rPr>
          <w:rFonts w:ascii="Tahoma" w:hAnsi="Tahoma" w:cs="Tahoma"/>
        </w:rPr>
        <w:t>⃣</w:t>
      </w:r>
      <w:r w:rsidRPr="00C27F9E">
        <w:rPr>
          <w:rFonts w:ascii="Times New Roman" w:hAnsi="Times New Roman" w:cs="Times New Roman"/>
        </w:rPr>
        <w:t xml:space="preserve"> Delete User (Optional)</w:t>
      </w:r>
    </w:p>
    <w:p w:rsidR="00D5153C" w:rsidRPr="00C27F9E" w:rsidRDefault="00581D8A">
      <w:pPr>
        <w:rPr>
          <w:rFonts w:ascii="Times New Roman" w:hAnsi="Times New Roman" w:cs="Times New Roman"/>
        </w:rPr>
      </w:pPr>
      <w:r w:rsidRPr="00C27F9E">
        <w:rPr>
          <w:rFonts w:ascii="Times New Roman" w:hAnsi="Times New Roman" w:cs="Times New Roman"/>
        </w:rPr>
        <w:t>User sends DELETE request with userId</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Account is removed from database</w:t>
      </w:r>
      <w:r w:rsidRPr="00C27F9E">
        <w:rPr>
          <w:rFonts w:ascii="Times New Roman" w:hAnsi="Times New Roman" w:cs="Times New Roman"/>
        </w:rPr>
        <w:br/>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Segoe UI Symbol" w:hAnsi="Segoe UI Symbol" w:cs="Segoe UI Symbol"/>
        </w:rPr>
        <w:t>🔁</w:t>
      </w:r>
      <w:r w:rsidRPr="00C27F9E">
        <w:rPr>
          <w:rFonts w:ascii="Times New Roman" w:hAnsi="Times New Roman" w:cs="Times New Roman"/>
        </w:rPr>
        <w:t xml:space="preserve"> Overall Flow Summary</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Authorization: Bearer &lt;token&gt;</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Project Setup and Configuration:</w:t>
      </w:r>
    </w:p>
    <w:p w:rsidR="00D5153C" w:rsidRPr="00C27F9E" w:rsidRDefault="00581D8A">
      <w:pPr>
        <w:rPr>
          <w:rFonts w:ascii="Times New Roman" w:hAnsi="Times New Roman" w:cs="Times New Roman"/>
        </w:rPr>
      </w:pPr>
      <w:r w:rsidRPr="00C27F9E">
        <w:rPr>
          <w:rFonts w:ascii="Times New Roman" w:hAnsi="Times New Roman" w:cs="Times New Roman"/>
        </w:rPr>
        <w:t>Folder Structure:</w:t>
      </w:r>
    </w:p>
    <w:p w:rsidR="00D5153C" w:rsidRPr="00C27F9E" w:rsidRDefault="00581D8A">
      <w:pPr>
        <w:rPr>
          <w:rFonts w:ascii="Times New Roman" w:hAnsi="Times New Roman" w:cs="Times New Roman"/>
        </w:rPr>
      </w:pPr>
      <w:r w:rsidRPr="00C27F9E">
        <w:rPr>
          <w:rFonts w:ascii="Times New Roman" w:hAnsi="Times New Roman" w:cs="Times New Roman"/>
        </w:rPr>
        <w:t>MY-LIBSPACE-MAIN/</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581D8A">
      <w:pPr>
        <w:rPr>
          <w:rFonts w:ascii="Times New Roman" w:hAnsi="Times New Roman" w:cs="Times New Roman"/>
        </w:rPr>
      </w:pPr>
      <w:r w:rsidRPr="00C27F9E">
        <w:rPr>
          <w:rFonts w:ascii="Times New Roman" w:hAnsi="Times New Roman" w:cs="Times New Roman"/>
        </w:rPr>
        <w:t>├── Config/</w:t>
      </w:r>
    </w:p>
    <w:p w:rsidR="00D5153C" w:rsidRPr="00C27F9E" w:rsidRDefault="00581D8A">
      <w:pPr>
        <w:rPr>
          <w:rFonts w:ascii="Times New Roman" w:hAnsi="Times New Roman" w:cs="Times New Roman"/>
        </w:rPr>
      </w:pPr>
      <w:r w:rsidRPr="00C27F9E">
        <w:rPr>
          <w:rFonts w:ascii="Times New Roman" w:hAnsi="Times New Roman" w:cs="Times New Roman"/>
        </w:rPr>
        <w:t>│   └── db.js</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581D8A">
      <w:pPr>
        <w:rPr>
          <w:rFonts w:ascii="Times New Roman" w:hAnsi="Times New Roman" w:cs="Times New Roman"/>
        </w:rPr>
      </w:pPr>
      <w:r w:rsidRPr="00C27F9E">
        <w:rPr>
          <w:rFonts w:ascii="Times New Roman" w:hAnsi="Times New Roman" w:cs="Times New Roman"/>
        </w:rPr>
        <w:t>├── controller/</w:t>
      </w:r>
    </w:p>
    <w:p w:rsidR="00D5153C" w:rsidRPr="00C27F9E" w:rsidRDefault="00581D8A">
      <w:pPr>
        <w:rPr>
          <w:rFonts w:ascii="Times New Roman" w:hAnsi="Times New Roman" w:cs="Times New Roman"/>
        </w:rPr>
      </w:pPr>
      <w:r w:rsidRPr="00C27F9E">
        <w:rPr>
          <w:rFonts w:ascii="Times New Roman" w:hAnsi="Times New Roman" w:cs="Times New Roman"/>
        </w:rPr>
        <w:t>│   ├── authController.js</w:t>
      </w:r>
    </w:p>
    <w:p w:rsidR="00D5153C" w:rsidRPr="00C27F9E" w:rsidRDefault="00581D8A">
      <w:pPr>
        <w:rPr>
          <w:rFonts w:ascii="Times New Roman" w:hAnsi="Times New Roman" w:cs="Times New Roman"/>
        </w:rPr>
      </w:pPr>
      <w:r w:rsidRPr="00C27F9E">
        <w:rPr>
          <w:rFonts w:ascii="Times New Roman" w:hAnsi="Times New Roman" w:cs="Times New Roman"/>
        </w:rPr>
        <w:t>│   └── bookController.js</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581D8A">
      <w:pPr>
        <w:rPr>
          <w:rFonts w:ascii="Times New Roman" w:hAnsi="Times New Roman" w:cs="Times New Roman"/>
        </w:rPr>
      </w:pPr>
      <w:r w:rsidRPr="00C27F9E">
        <w:rPr>
          <w:rFonts w:ascii="Times New Roman" w:hAnsi="Times New Roman" w:cs="Times New Roman"/>
        </w:rPr>
        <w:t>├── middlewares/</w:t>
      </w:r>
    </w:p>
    <w:p w:rsidR="00D5153C" w:rsidRPr="00C27F9E" w:rsidRDefault="00581D8A">
      <w:pPr>
        <w:rPr>
          <w:rFonts w:ascii="Times New Roman" w:hAnsi="Times New Roman" w:cs="Times New Roman"/>
        </w:rPr>
      </w:pPr>
      <w:r w:rsidRPr="00C27F9E">
        <w:rPr>
          <w:rFonts w:ascii="Times New Roman" w:hAnsi="Times New Roman" w:cs="Times New Roman"/>
        </w:rPr>
        <w:t>│   └── verify_token.js</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 models/</w:t>
      </w:r>
    </w:p>
    <w:p w:rsidR="00D5153C" w:rsidRPr="00C27F9E" w:rsidRDefault="00581D8A">
      <w:pPr>
        <w:rPr>
          <w:rFonts w:ascii="Times New Roman" w:hAnsi="Times New Roman" w:cs="Times New Roman"/>
        </w:rPr>
      </w:pPr>
      <w:r w:rsidRPr="00C27F9E">
        <w:rPr>
          <w:rFonts w:ascii="Times New Roman" w:hAnsi="Times New Roman" w:cs="Times New Roman"/>
        </w:rPr>
        <w:t>│</w:t>
      </w:r>
      <w:r w:rsidRPr="00C27F9E">
        <w:rPr>
          <w:rFonts w:ascii="Times New Roman" w:hAnsi="Times New Roman" w:cs="Times New Roman"/>
        </w:rPr>
        <w:t xml:space="preserve">   ├── blackListerToken.js</w:t>
      </w:r>
    </w:p>
    <w:p w:rsidR="00D5153C" w:rsidRPr="00C27F9E" w:rsidRDefault="00581D8A">
      <w:pPr>
        <w:rPr>
          <w:rFonts w:ascii="Times New Roman" w:hAnsi="Times New Roman" w:cs="Times New Roman"/>
        </w:rPr>
      </w:pPr>
      <w:r w:rsidRPr="00C27F9E">
        <w:rPr>
          <w:rFonts w:ascii="Times New Roman" w:hAnsi="Times New Roman" w:cs="Times New Roman"/>
        </w:rPr>
        <w:t>│   ├── book.model.js</w:t>
      </w:r>
    </w:p>
    <w:p w:rsidR="00D5153C" w:rsidRPr="00C27F9E" w:rsidRDefault="00581D8A">
      <w:pPr>
        <w:rPr>
          <w:rFonts w:ascii="Times New Roman" w:hAnsi="Times New Roman" w:cs="Times New Roman"/>
        </w:rPr>
      </w:pPr>
      <w:r w:rsidRPr="00C27F9E">
        <w:rPr>
          <w:rFonts w:ascii="Times New Roman" w:hAnsi="Times New Roman" w:cs="Times New Roman"/>
        </w:rPr>
        <w:t>│   └── user.model.js</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581D8A">
      <w:pPr>
        <w:rPr>
          <w:rFonts w:ascii="Times New Roman" w:hAnsi="Times New Roman" w:cs="Times New Roman"/>
        </w:rPr>
      </w:pPr>
      <w:r w:rsidRPr="00C27F9E">
        <w:rPr>
          <w:rFonts w:ascii="Times New Roman" w:hAnsi="Times New Roman" w:cs="Times New Roman"/>
        </w:rPr>
        <w:t>├── routes/</w:t>
      </w:r>
    </w:p>
    <w:p w:rsidR="00D5153C" w:rsidRPr="00C27F9E" w:rsidRDefault="00581D8A">
      <w:pPr>
        <w:rPr>
          <w:rFonts w:ascii="Times New Roman" w:hAnsi="Times New Roman" w:cs="Times New Roman"/>
        </w:rPr>
      </w:pPr>
      <w:r w:rsidRPr="00C27F9E">
        <w:rPr>
          <w:rFonts w:ascii="Times New Roman" w:hAnsi="Times New Roman" w:cs="Times New Roman"/>
        </w:rPr>
        <w:t>│   ├── book.route.js</w:t>
      </w:r>
    </w:p>
    <w:p w:rsidR="00D5153C" w:rsidRPr="00C27F9E" w:rsidRDefault="00581D8A">
      <w:pPr>
        <w:rPr>
          <w:rFonts w:ascii="Times New Roman" w:hAnsi="Times New Roman" w:cs="Times New Roman"/>
        </w:rPr>
      </w:pPr>
      <w:r w:rsidRPr="00C27F9E">
        <w:rPr>
          <w:rFonts w:ascii="Times New Roman" w:hAnsi="Times New Roman" w:cs="Times New Roman"/>
        </w:rPr>
        <w:t>│   └── user.route.js</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581D8A">
      <w:pPr>
        <w:rPr>
          <w:rFonts w:ascii="Times New Roman" w:hAnsi="Times New Roman" w:cs="Times New Roman"/>
        </w:rPr>
      </w:pPr>
      <w:r w:rsidRPr="00C27F9E">
        <w:rPr>
          <w:rFonts w:ascii="Times New Roman" w:hAnsi="Times New Roman" w:cs="Times New Roman"/>
        </w:rPr>
        <w:t>├── node_modules/</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581D8A">
      <w:pPr>
        <w:rPr>
          <w:rFonts w:ascii="Times New Roman" w:hAnsi="Times New Roman" w:cs="Times New Roman"/>
        </w:rPr>
      </w:pPr>
      <w:r w:rsidRPr="00C27F9E">
        <w:rPr>
          <w:rFonts w:ascii="Times New Roman" w:hAnsi="Times New Roman" w:cs="Times New Roman"/>
        </w:rPr>
        <w:t>├── .gitignore</w:t>
      </w:r>
    </w:p>
    <w:p w:rsidR="00D5153C" w:rsidRPr="00C27F9E" w:rsidRDefault="00581D8A">
      <w:pPr>
        <w:rPr>
          <w:rFonts w:ascii="Times New Roman" w:hAnsi="Times New Roman" w:cs="Times New Roman"/>
        </w:rPr>
      </w:pPr>
      <w:r w:rsidRPr="00C27F9E">
        <w:rPr>
          <w:rFonts w:ascii="Times New Roman" w:hAnsi="Times New Roman" w:cs="Times New Roman"/>
        </w:rPr>
        <w:t>├── index.js</w:t>
      </w:r>
    </w:p>
    <w:p w:rsidR="00D5153C" w:rsidRPr="00C27F9E" w:rsidRDefault="00581D8A">
      <w:pPr>
        <w:rPr>
          <w:rFonts w:ascii="Times New Roman" w:hAnsi="Times New Roman" w:cs="Times New Roman"/>
        </w:rPr>
      </w:pPr>
      <w:r w:rsidRPr="00C27F9E">
        <w:rPr>
          <w:rFonts w:ascii="Times New Roman" w:hAnsi="Times New Roman" w:cs="Times New Roman"/>
        </w:rPr>
        <w:t>├── package.json</w:t>
      </w:r>
    </w:p>
    <w:p w:rsidR="00D5153C" w:rsidRPr="00C27F9E" w:rsidRDefault="00581D8A">
      <w:pPr>
        <w:rPr>
          <w:rFonts w:ascii="Times New Roman" w:hAnsi="Times New Roman" w:cs="Times New Roman"/>
        </w:rPr>
      </w:pPr>
      <w:r w:rsidRPr="00C27F9E">
        <w:rPr>
          <w:rFonts w:ascii="Times New Roman" w:hAnsi="Times New Roman" w:cs="Times New Roman"/>
        </w:rPr>
        <w:t>├── package-lock.json</w:t>
      </w:r>
    </w:p>
    <w:p w:rsidR="00D5153C" w:rsidRPr="00C27F9E" w:rsidRDefault="00581D8A">
      <w:pPr>
        <w:rPr>
          <w:rFonts w:ascii="Times New Roman" w:hAnsi="Times New Roman" w:cs="Times New Roman"/>
        </w:rPr>
      </w:pPr>
      <w:r w:rsidRPr="00C27F9E">
        <w:rPr>
          <w:rFonts w:ascii="Times New Roman" w:hAnsi="Times New Roman" w:cs="Times New Roman"/>
        </w:rPr>
        <w:t>└── README.md</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Project setup:</w:t>
      </w:r>
    </w:p>
    <w:p w:rsidR="00D5153C" w:rsidRPr="00C27F9E" w:rsidRDefault="00581D8A">
      <w:pPr>
        <w:rPr>
          <w:rFonts w:ascii="Times New Roman" w:hAnsi="Times New Roman" w:cs="Times New Roman"/>
        </w:rPr>
      </w:pPr>
      <w:r w:rsidRPr="00C27F9E">
        <w:rPr>
          <w:rFonts w:ascii="Times New Roman" w:hAnsi="Times New Roman" w:cs="Times New Roman"/>
        </w:rPr>
        <w:t xml:space="preserve">1. </w:t>
      </w:r>
      <w:r w:rsidRPr="00C27F9E">
        <w:rPr>
          <w:rFonts w:ascii="Times New Roman" w:hAnsi="Times New Roman" w:cs="Times New Roman"/>
        </w:rPr>
        <w:t>Install Dependencies</w:t>
      </w:r>
    </w:p>
    <w:p w:rsidR="00D5153C" w:rsidRPr="00C27F9E" w:rsidRDefault="00581D8A">
      <w:pPr>
        <w:rPr>
          <w:rFonts w:ascii="Times New Roman" w:hAnsi="Times New Roman" w:cs="Times New Roman"/>
        </w:rPr>
      </w:pPr>
      <w:r w:rsidRPr="00C27F9E">
        <w:rPr>
          <w:rFonts w:ascii="Times New Roman" w:hAnsi="Times New Roman" w:cs="Times New Roman"/>
        </w:rPr>
        <w:t>Install all required npm packages:</w:t>
      </w:r>
    </w:p>
    <w:p w:rsidR="00D5153C" w:rsidRPr="00C27F9E" w:rsidRDefault="00581D8A">
      <w:pPr>
        <w:rPr>
          <w:rFonts w:ascii="Times New Roman" w:hAnsi="Times New Roman" w:cs="Times New Roman"/>
        </w:rPr>
      </w:pPr>
      <w:r w:rsidRPr="00C27F9E">
        <w:rPr>
          <w:rFonts w:ascii="Times New Roman" w:hAnsi="Times New Roman" w:cs="Times New Roman"/>
        </w:rPr>
        <w:t>npm install</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2. Configure Environment Variables</w:t>
      </w:r>
    </w:p>
    <w:p w:rsidR="00D5153C" w:rsidRPr="00C27F9E" w:rsidRDefault="00581D8A">
      <w:pPr>
        <w:rPr>
          <w:rFonts w:ascii="Times New Roman" w:hAnsi="Times New Roman" w:cs="Times New Roman"/>
        </w:rPr>
      </w:pPr>
      <w:r w:rsidRPr="00C27F9E">
        <w:rPr>
          <w:rFonts w:ascii="Times New Roman" w:hAnsi="Times New Roman" w:cs="Times New Roman"/>
        </w:rPr>
        <w:t>Create a .env file in the root directory and add the following:</w:t>
      </w:r>
    </w:p>
    <w:p w:rsidR="00D5153C" w:rsidRPr="00C27F9E" w:rsidRDefault="00581D8A">
      <w:pPr>
        <w:rPr>
          <w:rFonts w:ascii="Times New Roman" w:hAnsi="Times New Roman" w:cs="Times New Roman"/>
        </w:rPr>
      </w:pPr>
      <w:r w:rsidRPr="00C27F9E">
        <w:rPr>
          <w:rFonts w:ascii="Times New Roman" w:hAnsi="Times New Roman" w:cs="Times New Roman"/>
        </w:rPr>
        <w:t>PORT=5000</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MONGO_URI=your_database_connection_string</w:t>
      </w:r>
    </w:p>
    <w:p w:rsidR="00D5153C" w:rsidRPr="00C27F9E" w:rsidRDefault="00581D8A">
      <w:pPr>
        <w:rPr>
          <w:rFonts w:ascii="Times New Roman" w:hAnsi="Times New Roman" w:cs="Times New Roman"/>
        </w:rPr>
      </w:pPr>
      <w:r w:rsidRPr="00C27F9E">
        <w:rPr>
          <w:rFonts w:ascii="Times New Roman" w:hAnsi="Times New Roman" w:cs="Times New Roman"/>
        </w:rPr>
        <w:t>JWT_SECRET=your_secret_key</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Replace</w:t>
      </w:r>
      <w:r w:rsidRPr="00C27F9E">
        <w:rPr>
          <w:rFonts w:ascii="Times New Roman" w:hAnsi="Times New Roman" w:cs="Times New Roman"/>
        </w:rPr>
        <w:t xml:space="preserve"> your_database_connection_string with your MongoDB/MySQL connection string.</w:t>
      </w:r>
    </w:p>
    <w:p w:rsidR="00D5153C" w:rsidRPr="00C27F9E" w:rsidRDefault="00581D8A">
      <w:pPr>
        <w:rPr>
          <w:rFonts w:ascii="Times New Roman" w:hAnsi="Times New Roman" w:cs="Times New Roman"/>
        </w:rPr>
      </w:pPr>
      <w:r w:rsidRPr="00C27F9E">
        <w:rPr>
          <w:rFonts w:ascii="Times New Roman" w:hAnsi="Times New Roman" w:cs="Times New Roman"/>
        </w:rPr>
        <w:t>Replace your_secret_key with any secure random string.</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3. Start the Database</w:t>
      </w:r>
    </w:p>
    <w:p w:rsidR="00D5153C" w:rsidRPr="00C27F9E" w:rsidRDefault="00581D8A">
      <w:pPr>
        <w:rPr>
          <w:rFonts w:ascii="Times New Roman" w:hAnsi="Times New Roman" w:cs="Times New Roman"/>
        </w:rPr>
      </w:pPr>
      <w:r w:rsidRPr="00C27F9E">
        <w:rPr>
          <w:rFonts w:ascii="Times New Roman" w:hAnsi="Times New Roman" w:cs="Times New Roman"/>
        </w:rPr>
        <w:t>Make sure MongoDB/MySQL is installed and running on your system.</w:t>
      </w:r>
    </w:p>
    <w:p w:rsidR="00D5153C" w:rsidRPr="00C27F9E" w:rsidRDefault="00581D8A">
      <w:pPr>
        <w:rPr>
          <w:rFonts w:ascii="Times New Roman" w:hAnsi="Times New Roman" w:cs="Times New Roman"/>
        </w:rPr>
      </w:pPr>
      <w:r w:rsidRPr="00C27F9E">
        <w:rPr>
          <w:rFonts w:ascii="Times New Roman" w:hAnsi="Times New Roman" w:cs="Times New Roman"/>
        </w:rPr>
        <w:t xml:space="preserve">Verify the connection string matches </w:t>
      </w:r>
      <w:r w:rsidRPr="00C27F9E">
        <w:rPr>
          <w:rFonts w:ascii="Times New Roman" w:hAnsi="Times New Roman" w:cs="Times New Roman"/>
        </w:rPr>
        <w:t>your database configuration.</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4. Run the Server</w:t>
      </w:r>
    </w:p>
    <w:p w:rsidR="00D5153C" w:rsidRPr="00C27F9E" w:rsidRDefault="00581D8A">
      <w:pPr>
        <w:rPr>
          <w:rFonts w:ascii="Times New Roman" w:hAnsi="Times New Roman" w:cs="Times New Roman"/>
        </w:rPr>
      </w:pPr>
      <w:r w:rsidRPr="00C27F9E">
        <w:rPr>
          <w:rFonts w:ascii="Times New Roman" w:hAnsi="Times New Roman" w:cs="Times New Roman"/>
        </w:rPr>
        <w:t>Start the application using:</w:t>
      </w:r>
    </w:p>
    <w:p w:rsidR="00D5153C" w:rsidRPr="00C27F9E" w:rsidRDefault="00581D8A">
      <w:pPr>
        <w:rPr>
          <w:rFonts w:ascii="Times New Roman" w:hAnsi="Times New Roman" w:cs="Times New Roman"/>
        </w:rPr>
      </w:pPr>
      <w:r w:rsidRPr="00C27F9E">
        <w:rPr>
          <w:rFonts w:ascii="Times New Roman" w:hAnsi="Times New Roman" w:cs="Times New Roman"/>
        </w:rPr>
        <w:t>npm start</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Or (if using nodemon):</w:t>
      </w:r>
    </w:p>
    <w:p w:rsidR="00D5153C" w:rsidRPr="00C27F9E" w:rsidRDefault="00581D8A">
      <w:pPr>
        <w:rPr>
          <w:rFonts w:ascii="Times New Roman" w:hAnsi="Times New Roman" w:cs="Times New Roman"/>
        </w:rPr>
      </w:pPr>
      <w:r w:rsidRPr="00C27F9E">
        <w:rPr>
          <w:rFonts w:ascii="Times New Roman" w:hAnsi="Times New Roman" w:cs="Times New Roman"/>
        </w:rPr>
        <w:t>npm run dev</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7937D0" w:rsidRDefault="00581D8A">
      <w:pPr>
        <w:rPr>
          <w:rFonts w:ascii="Times New Roman" w:hAnsi="Times New Roman" w:cs="Times New Roman"/>
          <w:b/>
          <w:sz w:val="28"/>
          <w:szCs w:val="28"/>
        </w:rPr>
      </w:pPr>
      <w:r w:rsidRPr="007937D0">
        <w:rPr>
          <w:rFonts w:ascii="Times New Roman" w:hAnsi="Times New Roman" w:cs="Times New Roman"/>
          <w:b/>
          <w:sz w:val="28"/>
          <w:szCs w:val="28"/>
        </w:rPr>
        <w:t>6</w:t>
      </w:r>
      <w:r w:rsidRPr="007937D0">
        <w:rPr>
          <w:rFonts w:ascii="Times New Roman" w:hAnsi="Times New Roman" w:cs="Times New Roman"/>
          <w:b/>
          <w:sz w:val="28"/>
          <w:szCs w:val="28"/>
        </w:rPr>
        <w:t>️</w:t>
      </w:r>
      <w:r w:rsidRPr="007937D0">
        <w:rPr>
          <w:rFonts w:ascii="Times New Roman" w:hAnsi="Times New Roman" w:cs="Times New Roman"/>
          <w:b/>
          <w:sz w:val="28"/>
          <w:szCs w:val="28"/>
        </w:rPr>
        <w:t>. Access the Application</w:t>
      </w:r>
    </w:p>
    <w:p w:rsidR="00D5153C" w:rsidRPr="00C27F9E" w:rsidRDefault="00581D8A">
      <w:pPr>
        <w:rPr>
          <w:rFonts w:ascii="Times New Roman" w:hAnsi="Times New Roman" w:cs="Times New Roman"/>
        </w:rPr>
      </w:pPr>
      <w:r w:rsidRPr="00C27F9E">
        <w:rPr>
          <w:rFonts w:ascii="Times New Roman" w:hAnsi="Times New Roman" w:cs="Times New Roman"/>
        </w:rPr>
        <w:t>Open your browser and navigate to:</w:t>
      </w:r>
    </w:p>
    <w:p w:rsidR="00D5153C" w:rsidRPr="00C27F9E" w:rsidRDefault="00581D8A">
      <w:pPr>
        <w:rPr>
          <w:rFonts w:ascii="Times New Roman" w:hAnsi="Times New Roman" w:cs="Times New Roman"/>
        </w:rPr>
      </w:pPr>
      <w:r w:rsidRPr="00C27F9E">
        <w:rPr>
          <w:rFonts w:ascii="Times New Roman" w:hAnsi="Times New Roman" w:cs="Times New Roman"/>
        </w:rPr>
        <w:t>http://localhost:5000</w:t>
      </w:r>
    </w:p>
    <w:p w:rsidR="00D5153C" w:rsidRPr="00C27F9E" w:rsidRDefault="00581D8A">
      <w:pPr>
        <w:rPr>
          <w:rFonts w:ascii="Times New Roman" w:hAnsi="Times New Roman" w:cs="Times New Roman"/>
        </w:rPr>
      </w:pPr>
      <w:r w:rsidRPr="00C27F9E">
        <w:rPr>
          <w:rFonts w:ascii="Times New Roman" w:hAnsi="Times New Roman" w:cs="Times New Roman"/>
        </w:rPr>
        <w:t>The LibSpace application should now be runni</w:t>
      </w:r>
      <w:r w:rsidRPr="00C27F9E">
        <w:rPr>
          <w:rFonts w:ascii="Times New Roman" w:hAnsi="Times New Roman" w:cs="Times New Roman"/>
        </w:rPr>
        <w:t>ng successfully.</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 xml:space="preserve"> Backend Development</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The backend of LibSpace is developed using Node.js and Express.js, following RESTful architecture principles. It handles authentication, business logic, database operations, and API responses. The backend ensures secu</w:t>
      </w:r>
      <w:r w:rsidRPr="00C27F9E">
        <w:rPr>
          <w:rFonts w:ascii="Times New Roman" w:hAnsi="Times New Roman" w:cs="Times New Roman"/>
        </w:rPr>
        <w:t>re data handling, structured routing, and efficient communication with MongoDB.</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1</w:t>
      </w:r>
      <w:r w:rsidRPr="00C27F9E">
        <w:rPr>
          <w:rFonts w:ascii="Times New Roman" w:hAnsi="Times New Roman" w:cs="Times New Roman"/>
        </w:rPr>
        <w:t>️</w:t>
      </w:r>
      <w:r w:rsidRPr="00C27F9E">
        <w:rPr>
          <w:rFonts w:ascii="Tahoma" w:hAnsi="Tahoma" w:cs="Tahoma"/>
        </w:rPr>
        <w:t>⃣</w:t>
      </w:r>
      <w:r w:rsidRPr="00C27F9E">
        <w:rPr>
          <w:rFonts w:ascii="Times New Roman" w:hAnsi="Times New Roman" w:cs="Times New Roman"/>
        </w:rPr>
        <w:t xml:space="preserve"> API Development &amp; Routing</w:t>
      </w:r>
    </w:p>
    <w:p w:rsidR="00D5153C" w:rsidRPr="00C27F9E" w:rsidRDefault="00581D8A">
      <w:pPr>
        <w:rPr>
          <w:rFonts w:ascii="Times New Roman" w:hAnsi="Times New Roman" w:cs="Times New Roman"/>
        </w:rPr>
      </w:pPr>
      <w:r w:rsidRPr="00C27F9E">
        <w:rPr>
          <w:rFonts w:ascii="Times New Roman" w:hAnsi="Times New Roman" w:cs="Times New Roman"/>
        </w:rPr>
        <w:t>The backend APIs are built using Express.js. Routes are structured into separate files for user and book operations to maintain modularity.</w:t>
      </w:r>
    </w:p>
    <w:p w:rsidR="00D5153C" w:rsidRPr="00C27F9E" w:rsidRDefault="00581D8A">
      <w:pPr>
        <w:rPr>
          <w:rFonts w:ascii="Times New Roman" w:hAnsi="Times New Roman" w:cs="Times New Roman"/>
        </w:rPr>
      </w:pPr>
      <w:r w:rsidRPr="00C27F9E">
        <w:rPr>
          <w:rFonts w:ascii="Times New Roman" w:hAnsi="Times New Roman" w:cs="Times New Roman"/>
        </w:rPr>
        <w:t xml:space="preserve">User </w:t>
      </w:r>
      <w:r w:rsidRPr="00C27F9E">
        <w:rPr>
          <w:rFonts w:ascii="Times New Roman" w:hAnsi="Times New Roman" w:cs="Times New Roman"/>
        </w:rPr>
        <w:t>Routes handle:</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Registration</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Login</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Logout</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Delete User</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Book Routes handle:</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Add Book</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Get Books</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Update Book</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Delete Book</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Each route forwards requests to corresponding controllers where business logic is implemented.</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2</w:t>
      </w:r>
      <w:r w:rsidRPr="00C27F9E">
        <w:rPr>
          <w:rFonts w:ascii="Times New Roman" w:hAnsi="Times New Roman" w:cs="Times New Roman"/>
        </w:rPr>
        <w:t>️</w:t>
      </w:r>
      <w:r w:rsidRPr="00C27F9E">
        <w:rPr>
          <w:rFonts w:ascii="Tahoma" w:hAnsi="Tahoma" w:cs="Tahoma"/>
        </w:rPr>
        <w:t>⃣</w:t>
      </w:r>
      <w:r w:rsidRPr="00C27F9E">
        <w:rPr>
          <w:rFonts w:ascii="Times New Roman" w:hAnsi="Times New Roman" w:cs="Times New Roman"/>
        </w:rPr>
        <w:t xml:space="preserve"> Database Integration &amp; </w:t>
      </w:r>
      <w:r w:rsidRPr="00C27F9E">
        <w:rPr>
          <w:rFonts w:ascii="Times New Roman" w:hAnsi="Times New Roman" w:cs="Times New Roman"/>
        </w:rPr>
        <w:t>Authentication</w:t>
      </w:r>
    </w:p>
    <w:p w:rsidR="00D5153C" w:rsidRPr="00C27F9E" w:rsidRDefault="00581D8A">
      <w:pPr>
        <w:rPr>
          <w:rFonts w:ascii="Times New Roman" w:hAnsi="Times New Roman" w:cs="Times New Roman"/>
        </w:rPr>
      </w:pPr>
      <w:r w:rsidRPr="00C27F9E">
        <w:rPr>
          <w:rFonts w:ascii="Times New Roman" w:hAnsi="Times New Roman" w:cs="Times New Roman"/>
        </w:rPr>
        <w:t>MongoDB is used as the database, integrated using Mongoose for schema modeling and data management.</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User passwords are securely hashed using bcrypt.</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JWT (JSON Web Token) is generated during login for authentication.</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Protected routes use mi</w:t>
      </w:r>
      <w:r w:rsidRPr="00C27F9E">
        <w:rPr>
          <w:rFonts w:ascii="Times New Roman" w:hAnsi="Times New Roman" w:cs="Times New Roman"/>
        </w:rPr>
        <w:t>ddleware to verify tokens.</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A blacklist collection is maintained to invalidate tokens during logout.</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This ensures secure access control and efficient data management within the backend system.</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DATABASE DEVELOPMENT:</w:t>
      </w:r>
    </w:p>
    <w:p w:rsidR="00D5153C" w:rsidRPr="00C27F9E" w:rsidRDefault="00581D8A">
      <w:pPr>
        <w:rPr>
          <w:rFonts w:ascii="Times New Roman" w:hAnsi="Times New Roman" w:cs="Times New Roman"/>
        </w:rPr>
      </w:pPr>
      <w:r w:rsidRPr="00C27F9E">
        <w:rPr>
          <w:rFonts w:ascii="Times New Roman" w:hAnsi="Times New Roman" w:cs="Times New Roman"/>
        </w:rPr>
        <w:t xml:space="preserve">The database for LibSpace is developed </w:t>
      </w:r>
      <w:r w:rsidRPr="00C27F9E">
        <w:rPr>
          <w:rFonts w:ascii="Times New Roman" w:hAnsi="Times New Roman" w:cs="Times New Roman"/>
        </w:rPr>
        <w:t>using MongoDB, a NoSQL document-based database.</w:t>
      </w:r>
    </w:p>
    <w:p w:rsidR="00D5153C" w:rsidRPr="00C27F9E" w:rsidRDefault="00581D8A">
      <w:pPr>
        <w:rPr>
          <w:rFonts w:ascii="Times New Roman" w:hAnsi="Times New Roman" w:cs="Times New Roman"/>
        </w:rPr>
      </w:pPr>
      <w:r w:rsidRPr="00C27F9E">
        <w:rPr>
          <w:rFonts w:ascii="Times New Roman" w:hAnsi="Times New Roman" w:cs="Times New Roman"/>
        </w:rPr>
        <w:t>The application stores two main collections:</w:t>
      </w:r>
    </w:p>
    <w:p w:rsidR="00D5153C" w:rsidRPr="00C27F9E" w:rsidRDefault="00581D8A">
      <w:pPr>
        <w:rPr>
          <w:rFonts w:ascii="Times New Roman" w:hAnsi="Times New Roman" w:cs="Times New Roman"/>
        </w:rPr>
      </w:pPr>
      <w:r w:rsidRPr="00C27F9E">
        <w:rPr>
          <w:rFonts w:ascii="Times New Roman" w:hAnsi="Times New Roman" w:cs="Times New Roman"/>
        </w:rPr>
        <w:t>Users</w:t>
      </w:r>
    </w:p>
    <w:p w:rsidR="00D5153C" w:rsidRPr="00C27F9E" w:rsidRDefault="00581D8A">
      <w:pPr>
        <w:rPr>
          <w:rFonts w:ascii="Times New Roman" w:hAnsi="Times New Roman" w:cs="Times New Roman"/>
        </w:rPr>
      </w:pPr>
      <w:r w:rsidRPr="00C27F9E">
        <w:rPr>
          <w:rFonts w:ascii="Times New Roman" w:hAnsi="Times New Roman" w:cs="Times New Roman"/>
        </w:rPr>
        <w:t>Books</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A one-to-many relationship is maintained:</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MongoDB stores data in JSON-like documents, making it flexible and scalable.</w:t>
      </w:r>
    </w:p>
    <w:p w:rsidR="00D5153C" w:rsidRPr="00C27F9E" w:rsidRDefault="00581D8A">
      <w:pPr>
        <w:rPr>
          <w:rFonts w:ascii="Times New Roman" w:hAnsi="Times New Roman" w:cs="Times New Roman"/>
        </w:rPr>
      </w:pPr>
      <w:r w:rsidRPr="00C27F9E">
        <w:rPr>
          <w:rFonts w:ascii="Times New Roman" w:hAnsi="Times New Roman" w:cs="Times New Roman"/>
        </w:rPr>
        <w:t>CONFIGURE MongoDB:</w:t>
      </w:r>
    </w:p>
    <w:p w:rsidR="00D5153C" w:rsidRPr="00C27F9E" w:rsidRDefault="00581D8A">
      <w:pPr>
        <w:rPr>
          <w:rFonts w:ascii="Times New Roman" w:hAnsi="Times New Roman" w:cs="Times New Roman"/>
        </w:rPr>
      </w:pPr>
      <w:r w:rsidRPr="00C27F9E">
        <w:rPr>
          <w:rFonts w:ascii="Times New Roman" w:hAnsi="Times New Roman" w:cs="Times New Roman"/>
        </w:rPr>
        <w:t>MongoDB is</w:t>
      </w:r>
      <w:r w:rsidRPr="00C27F9E">
        <w:rPr>
          <w:rFonts w:ascii="Times New Roman" w:hAnsi="Times New Roman" w:cs="Times New Roman"/>
        </w:rPr>
        <w:t xml:space="preserve"> configured using Mongoose, an ODM (Object Data Modeling) library for Node.js.</w:t>
      </w:r>
    </w:p>
    <w:p w:rsidR="00D5153C" w:rsidRPr="00C27F9E" w:rsidRDefault="00581D8A">
      <w:pPr>
        <w:rPr>
          <w:rFonts w:ascii="Times New Roman" w:hAnsi="Times New Roman" w:cs="Times New Roman"/>
        </w:rPr>
      </w:pPr>
      <w:r w:rsidRPr="00C27F9E">
        <w:rPr>
          <w:rFonts w:ascii="Times New Roman" w:hAnsi="Times New Roman" w:cs="Times New Roman"/>
        </w:rPr>
        <w:t>Steps:</w:t>
      </w:r>
    </w:p>
    <w:p w:rsidR="00D5153C" w:rsidRPr="00C27F9E" w:rsidRDefault="00581D8A">
      <w:pPr>
        <w:rPr>
          <w:rFonts w:ascii="Times New Roman" w:hAnsi="Times New Roman" w:cs="Times New Roman"/>
        </w:rPr>
      </w:pPr>
      <w:r w:rsidRPr="00C27F9E">
        <w:rPr>
          <w:rFonts w:ascii="Times New Roman" w:hAnsi="Times New Roman" w:cs="Times New Roman"/>
        </w:rPr>
        <w:t>Install mongoose:</w:t>
      </w:r>
    </w:p>
    <w:p w:rsidR="00D5153C" w:rsidRPr="00C27F9E" w:rsidRDefault="00581D8A">
      <w:pPr>
        <w:rPr>
          <w:rFonts w:ascii="Times New Roman" w:hAnsi="Times New Roman" w:cs="Times New Roman"/>
        </w:rPr>
      </w:pPr>
      <w:r w:rsidRPr="00C27F9E">
        <w:rPr>
          <w:rFonts w:ascii="Times New Roman" w:hAnsi="Times New Roman" w:cs="Times New Roman"/>
        </w:rPr>
        <w:t>npm install mongoose</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Create a database connection file inside Config/db.js</w:t>
      </w:r>
    </w:p>
    <w:p w:rsidR="00D5153C" w:rsidRPr="00C27F9E" w:rsidRDefault="00581D8A">
      <w:pPr>
        <w:rPr>
          <w:rFonts w:ascii="Times New Roman" w:hAnsi="Times New Roman" w:cs="Times New Roman"/>
        </w:rPr>
      </w:pPr>
      <w:r w:rsidRPr="00C27F9E">
        <w:rPr>
          <w:rFonts w:ascii="Times New Roman" w:hAnsi="Times New Roman" w:cs="Times New Roman"/>
        </w:rPr>
        <w:t>Connect using MongoDB URI</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Environment variable (.env):</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MONGO_URI=mongodb://</w:t>
      </w:r>
      <w:r w:rsidRPr="00C27F9E">
        <w:rPr>
          <w:rFonts w:ascii="Times New Roman" w:hAnsi="Times New Roman" w:cs="Times New Roman"/>
        </w:rPr>
        <w:t>127.0.0.1:27017/libspace</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 xml:space="preserve"> CREATE DATABASE CONNECTION</w:t>
      </w:r>
    </w:p>
    <w:p w:rsidR="00D5153C" w:rsidRPr="00C27F9E" w:rsidRDefault="00581D8A">
      <w:pPr>
        <w:rPr>
          <w:rFonts w:ascii="Times New Roman" w:hAnsi="Times New Roman" w:cs="Times New Roman"/>
        </w:rPr>
      </w:pPr>
      <w:r w:rsidRPr="00C27F9E">
        <w:rPr>
          <w:rFonts w:ascii="Times New Roman" w:hAnsi="Times New Roman" w:cs="Times New Roman"/>
        </w:rPr>
        <w:t>File: Config/db.js</w:t>
      </w:r>
    </w:p>
    <w:p w:rsidR="00D5153C" w:rsidRPr="00C27F9E" w:rsidRDefault="00581D8A">
      <w:pPr>
        <w:rPr>
          <w:rFonts w:ascii="Times New Roman" w:hAnsi="Times New Roman" w:cs="Times New Roman"/>
        </w:rPr>
      </w:pPr>
      <w:r w:rsidRPr="00C27F9E">
        <w:rPr>
          <w:rFonts w:ascii="Times New Roman" w:hAnsi="Times New Roman" w:cs="Times New Roman"/>
        </w:rPr>
        <w:t>const mongoose = require("mongoose");</w:t>
      </w:r>
    </w:p>
    <w:p w:rsidR="00D5153C" w:rsidRPr="00C27F9E" w:rsidRDefault="00581D8A">
      <w:pPr>
        <w:rPr>
          <w:rFonts w:ascii="Times New Roman" w:hAnsi="Times New Roman" w:cs="Times New Roman"/>
        </w:rPr>
      </w:pPr>
      <w:r w:rsidRPr="00C27F9E">
        <w:rPr>
          <w:rFonts w:ascii="Times New Roman" w:hAnsi="Times New Roman" w:cs="Times New Roman"/>
        </w:rPr>
        <w:t>const connection = mongoose.connect(process.env.MONGO_URI);</w:t>
      </w:r>
    </w:p>
    <w:p w:rsidR="00D5153C" w:rsidRPr="00C27F9E" w:rsidRDefault="00581D8A">
      <w:pPr>
        <w:rPr>
          <w:rFonts w:ascii="Times New Roman" w:hAnsi="Times New Roman" w:cs="Times New Roman"/>
        </w:rPr>
      </w:pPr>
      <w:r w:rsidRPr="00C27F9E">
        <w:rPr>
          <w:rFonts w:ascii="Times New Roman" w:hAnsi="Times New Roman" w:cs="Times New Roman"/>
        </w:rPr>
        <w:t>module.exports = {</w:t>
      </w:r>
    </w:p>
    <w:p w:rsidR="00D5153C" w:rsidRPr="00C27F9E" w:rsidRDefault="00581D8A">
      <w:pPr>
        <w:rPr>
          <w:rFonts w:ascii="Times New Roman" w:hAnsi="Times New Roman" w:cs="Times New Roman"/>
        </w:rPr>
      </w:pPr>
      <w:r w:rsidRPr="00C27F9E">
        <w:rPr>
          <w:rFonts w:ascii="Times New Roman" w:hAnsi="Times New Roman" w:cs="Times New Roman"/>
        </w:rPr>
        <w:t xml:space="preserve">  connection,</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581D8A">
      <w:pPr>
        <w:rPr>
          <w:rFonts w:ascii="Times New Roman" w:hAnsi="Times New Roman" w:cs="Times New Roman"/>
        </w:rPr>
      </w:pPr>
      <w:r w:rsidRPr="00C27F9E">
        <w:rPr>
          <w:rFonts w:ascii="Times New Roman" w:hAnsi="Times New Roman" w:cs="Times New Roman"/>
        </w:rPr>
        <w:t>In index.js:</w:t>
      </w:r>
    </w:p>
    <w:p w:rsidR="00D5153C" w:rsidRPr="00C27F9E" w:rsidRDefault="00581D8A">
      <w:pPr>
        <w:rPr>
          <w:rFonts w:ascii="Times New Roman" w:hAnsi="Times New Roman" w:cs="Times New Roman"/>
        </w:rPr>
      </w:pPr>
      <w:r w:rsidRPr="00C27F9E">
        <w:rPr>
          <w:rFonts w:ascii="Times New Roman" w:hAnsi="Times New Roman" w:cs="Times New Roman"/>
        </w:rPr>
        <w:t>const { connectionDB } = require("./</w:t>
      </w:r>
      <w:r w:rsidRPr="00C27F9E">
        <w:rPr>
          <w:rFonts w:ascii="Times New Roman" w:hAnsi="Times New Roman" w:cs="Times New Roman"/>
        </w:rPr>
        <w:t>Config/db");</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app.listen(5000, async () =&gt; {</w:t>
      </w:r>
    </w:p>
    <w:p w:rsidR="00D5153C" w:rsidRPr="00C27F9E" w:rsidRDefault="00581D8A">
      <w:pPr>
        <w:rPr>
          <w:rFonts w:ascii="Times New Roman" w:hAnsi="Times New Roman" w:cs="Times New Roman"/>
        </w:rPr>
      </w:pPr>
      <w:r w:rsidRPr="00C27F9E">
        <w:rPr>
          <w:rFonts w:ascii="Times New Roman" w:hAnsi="Times New Roman" w:cs="Times New Roman"/>
        </w:rPr>
        <w:t xml:space="preserve">  try {</w:t>
      </w:r>
    </w:p>
    <w:p w:rsidR="00D5153C" w:rsidRPr="00C27F9E" w:rsidRDefault="00581D8A">
      <w:pPr>
        <w:rPr>
          <w:rFonts w:ascii="Times New Roman" w:hAnsi="Times New Roman" w:cs="Times New Roman"/>
        </w:rPr>
      </w:pPr>
      <w:r w:rsidRPr="00C27F9E">
        <w:rPr>
          <w:rFonts w:ascii="Times New Roman" w:hAnsi="Times New Roman" w:cs="Times New Roman"/>
        </w:rPr>
        <w:t xml:space="preserve">    await connectionDB;</w:t>
      </w:r>
    </w:p>
    <w:p w:rsidR="00D5153C" w:rsidRPr="00C27F9E" w:rsidRDefault="00581D8A">
      <w:pPr>
        <w:rPr>
          <w:rFonts w:ascii="Times New Roman" w:hAnsi="Times New Roman" w:cs="Times New Roman"/>
        </w:rPr>
      </w:pPr>
      <w:r w:rsidRPr="00C27F9E">
        <w:rPr>
          <w:rFonts w:ascii="Times New Roman" w:hAnsi="Times New Roman" w:cs="Times New Roman"/>
        </w:rPr>
        <w:t xml:space="preserve">    console.log("Connected to Database");</w:t>
      </w:r>
    </w:p>
    <w:p w:rsidR="00D5153C" w:rsidRPr="00C27F9E" w:rsidRDefault="00581D8A">
      <w:pPr>
        <w:rPr>
          <w:rFonts w:ascii="Times New Roman" w:hAnsi="Times New Roman" w:cs="Times New Roman"/>
        </w:rPr>
      </w:pPr>
      <w:r w:rsidRPr="00C27F9E">
        <w:rPr>
          <w:rFonts w:ascii="Times New Roman" w:hAnsi="Times New Roman" w:cs="Times New Roman"/>
        </w:rPr>
        <w:t xml:space="preserve">  } catch (err) {</w:t>
      </w:r>
    </w:p>
    <w:p w:rsidR="00D5153C" w:rsidRPr="00C27F9E" w:rsidRDefault="00581D8A">
      <w:pPr>
        <w:rPr>
          <w:rFonts w:ascii="Times New Roman" w:hAnsi="Times New Roman" w:cs="Times New Roman"/>
        </w:rPr>
      </w:pPr>
      <w:r w:rsidRPr="00C27F9E">
        <w:rPr>
          <w:rFonts w:ascii="Times New Roman" w:hAnsi="Times New Roman" w:cs="Times New Roman"/>
        </w:rPr>
        <w:t xml:space="preserve">    console.log("Database connection failed");</w:t>
      </w:r>
    </w:p>
    <w:p w:rsidR="00D5153C" w:rsidRPr="00C27F9E" w:rsidRDefault="00581D8A">
      <w:pPr>
        <w:rPr>
          <w:rFonts w:ascii="Times New Roman" w:hAnsi="Times New Roman" w:cs="Times New Roman"/>
        </w:rPr>
      </w:pPr>
      <w:r w:rsidRPr="00C27F9E">
        <w:rPr>
          <w:rFonts w:ascii="Times New Roman" w:hAnsi="Times New Roman" w:cs="Times New Roman"/>
        </w:rPr>
        <w:t xml:space="preserve">  }</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This ensures the server starts only after a successful database</w:t>
      </w:r>
      <w:r w:rsidRPr="00C27F9E">
        <w:rPr>
          <w:rFonts w:ascii="Times New Roman" w:hAnsi="Times New Roman" w:cs="Times New Roman"/>
        </w:rPr>
        <w:t xml:space="preserve"> connection.</w:t>
      </w:r>
    </w:p>
    <w:p w:rsidR="00D5153C" w:rsidRPr="00C27F9E" w:rsidRDefault="00581D8A">
      <w:pPr>
        <w:rPr>
          <w:rFonts w:ascii="Times New Roman" w:hAnsi="Times New Roman" w:cs="Times New Roman"/>
        </w:rPr>
      </w:pPr>
      <w:r w:rsidRPr="00C27F9E">
        <w:rPr>
          <w:rFonts w:ascii="Times New Roman" w:hAnsi="Times New Roman" w:cs="Times New Roman"/>
        </w:rPr>
        <w:t>CREATE SCHEMA AND MODELS:</w:t>
      </w:r>
    </w:p>
    <w:p w:rsidR="00D5153C" w:rsidRPr="00C27F9E" w:rsidRDefault="00581D8A">
      <w:pPr>
        <w:rPr>
          <w:rFonts w:ascii="Times New Roman" w:hAnsi="Times New Roman" w:cs="Times New Roman"/>
        </w:rPr>
      </w:pPr>
      <w:r w:rsidRPr="00C27F9E">
        <w:rPr>
          <w:rFonts w:ascii="Times New Roman" w:hAnsi="Times New Roman" w:cs="Times New Roman"/>
        </w:rPr>
        <w:t>Schemas define the structure of documents inside MongoDB collections.</w:t>
      </w:r>
    </w:p>
    <w:p w:rsidR="00D5153C" w:rsidRPr="00C27F9E" w:rsidRDefault="00581D8A">
      <w:pPr>
        <w:rPr>
          <w:rFonts w:ascii="Times New Roman" w:hAnsi="Times New Roman" w:cs="Times New Roman"/>
        </w:rPr>
      </w:pPr>
      <w:r w:rsidRPr="00C27F9E">
        <w:rPr>
          <w:rFonts w:ascii="Times New Roman" w:hAnsi="Times New Roman" w:cs="Times New Roman"/>
        </w:rPr>
        <w:t xml:space="preserve"> User Schema</w:t>
      </w:r>
    </w:p>
    <w:p w:rsidR="00D5153C" w:rsidRPr="00C27F9E" w:rsidRDefault="00581D8A">
      <w:pPr>
        <w:rPr>
          <w:rFonts w:ascii="Times New Roman" w:hAnsi="Times New Roman" w:cs="Times New Roman"/>
        </w:rPr>
      </w:pPr>
      <w:r w:rsidRPr="00C27F9E">
        <w:rPr>
          <w:rFonts w:ascii="Times New Roman" w:hAnsi="Times New Roman" w:cs="Times New Roman"/>
        </w:rPr>
        <w:t>File: models/user.model.js</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const mongoose = require("mongoose");</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const userSchema = new mongoose.Schema(</w:t>
      </w:r>
    </w:p>
    <w:p w:rsidR="00D5153C" w:rsidRPr="00C27F9E" w:rsidRDefault="00581D8A">
      <w:pPr>
        <w:rPr>
          <w:rFonts w:ascii="Times New Roman" w:hAnsi="Times New Roman" w:cs="Times New Roman"/>
        </w:rPr>
      </w:pPr>
      <w:r w:rsidRPr="00C27F9E">
        <w:rPr>
          <w:rFonts w:ascii="Times New Roman" w:hAnsi="Times New Roman" w:cs="Times New Roman"/>
        </w:rPr>
        <w:t xml:space="preserve">  {</w:t>
      </w:r>
    </w:p>
    <w:p w:rsidR="00D5153C" w:rsidRPr="00C27F9E" w:rsidRDefault="00581D8A">
      <w:pPr>
        <w:rPr>
          <w:rFonts w:ascii="Times New Roman" w:hAnsi="Times New Roman" w:cs="Times New Roman"/>
        </w:rPr>
      </w:pPr>
      <w:r w:rsidRPr="00C27F9E">
        <w:rPr>
          <w:rFonts w:ascii="Times New Roman" w:hAnsi="Times New Roman" w:cs="Times New Roman"/>
        </w:rPr>
        <w:t xml:space="preserve">    name: { type: String, required: true },</w:t>
      </w:r>
    </w:p>
    <w:p w:rsidR="00D5153C" w:rsidRPr="00C27F9E" w:rsidRDefault="00581D8A">
      <w:pPr>
        <w:rPr>
          <w:rFonts w:ascii="Times New Roman" w:hAnsi="Times New Roman" w:cs="Times New Roman"/>
        </w:rPr>
      </w:pPr>
      <w:r w:rsidRPr="00C27F9E">
        <w:rPr>
          <w:rFonts w:ascii="Times New Roman" w:hAnsi="Times New Roman" w:cs="Times New Roman"/>
        </w:rPr>
        <w:t xml:space="preserve">    email: { type: String, required: true },</w:t>
      </w:r>
    </w:p>
    <w:p w:rsidR="00D5153C" w:rsidRPr="00C27F9E" w:rsidRDefault="00581D8A">
      <w:pPr>
        <w:rPr>
          <w:rFonts w:ascii="Times New Roman" w:hAnsi="Times New Roman" w:cs="Times New Roman"/>
        </w:rPr>
      </w:pPr>
      <w:r w:rsidRPr="00C27F9E">
        <w:rPr>
          <w:rFonts w:ascii="Times New Roman" w:hAnsi="Times New Roman" w:cs="Times New Roman"/>
        </w:rPr>
        <w:t xml:space="preserve">    password: { type: String, required: true },</w:t>
      </w:r>
    </w:p>
    <w:p w:rsidR="00D5153C" w:rsidRPr="00C27F9E" w:rsidRDefault="00581D8A">
      <w:pPr>
        <w:rPr>
          <w:rFonts w:ascii="Times New Roman" w:hAnsi="Times New Roman" w:cs="Times New Roman"/>
        </w:rPr>
      </w:pPr>
      <w:r w:rsidRPr="00C27F9E">
        <w:rPr>
          <w:rFonts w:ascii="Times New Roman" w:hAnsi="Times New Roman" w:cs="Times New Roman"/>
        </w:rPr>
        <w:t xml:space="preserve">  },</w:t>
      </w:r>
    </w:p>
    <w:p w:rsidR="00D5153C" w:rsidRPr="00C27F9E" w:rsidRDefault="00581D8A">
      <w:pPr>
        <w:rPr>
          <w:rFonts w:ascii="Times New Roman" w:hAnsi="Times New Roman" w:cs="Times New Roman"/>
        </w:rPr>
      </w:pPr>
      <w:r w:rsidRPr="00C27F9E">
        <w:rPr>
          <w:rFonts w:ascii="Times New Roman" w:hAnsi="Times New Roman" w:cs="Times New Roman"/>
        </w:rPr>
        <w:t xml:space="preserve">  { versionKey: false, timestamps: true }</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const UserModel = mongoose.model("User", userSchema);</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module.export</w:t>
      </w:r>
      <w:r w:rsidRPr="00C27F9E">
        <w:rPr>
          <w:rFonts w:ascii="Times New Roman" w:hAnsi="Times New Roman" w:cs="Times New Roman"/>
        </w:rPr>
        <w:t>s = UserModel;</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Book Schema:</w:t>
      </w:r>
    </w:p>
    <w:p w:rsidR="00D5153C" w:rsidRPr="00C27F9E" w:rsidRDefault="00581D8A">
      <w:pPr>
        <w:rPr>
          <w:rFonts w:ascii="Times New Roman" w:hAnsi="Times New Roman" w:cs="Times New Roman"/>
        </w:rPr>
      </w:pPr>
      <w:r w:rsidRPr="00C27F9E">
        <w:rPr>
          <w:rFonts w:ascii="Times New Roman" w:hAnsi="Times New Roman" w:cs="Times New Roman"/>
        </w:rPr>
        <w:t>File: models/book.model.js</w:t>
      </w:r>
    </w:p>
    <w:p w:rsidR="00D5153C" w:rsidRPr="00C27F9E" w:rsidRDefault="00581D8A">
      <w:pPr>
        <w:rPr>
          <w:rFonts w:ascii="Times New Roman" w:hAnsi="Times New Roman" w:cs="Times New Roman"/>
        </w:rPr>
      </w:pPr>
      <w:r w:rsidRPr="00C27F9E">
        <w:rPr>
          <w:rFonts w:ascii="Times New Roman" w:hAnsi="Times New Roman" w:cs="Times New Roman"/>
        </w:rPr>
        <w:t>const mongoose = require("mongoose");</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const bookSchema = new mongoose.Schema({</w:t>
      </w:r>
    </w:p>
    <w:p w:rsidR="00D5153C" w:rsidRPr="00C27F9E" w:rsidRDefault="00581D8A">
      <w:pPr>
        <w:rPr>
          <w:rFonts w:ascii="Times New Roman" w:hAnsi="Times New Roman" w:cs="Times New Roman"/>
        </w:rPr>
      </w:pPr>
      <w:r w:rsidRPr="00C27F9E">
        <w:rPr>
          <w:rFonts w:ascii="Times New Roman" w:hAnsi="Times New Roman" w:cs="Times New Roman"/>
        </w:rPr>
        <w:t xml:space="preserve">  url: { type: String, required: true },</w:t>
      </w:r>
    </w:p>
    <w:p w:rsidR="00D5153C" w:rsidRPr="00C27F9E" w:rsidRDefault="00581D8A">
      <w:pPr>
        <w:rPr>
          <w:rFonts w:ascii="Times New Roman" w:hAnsi="Times New Roman" w:cs="Times New Roman"/>
        </w:rPr>
      </w:pPr>
      <w:r w:rsidRPr="00C27F9E">
        <w:rPr>
          <w:rFonts w:ascii="Times New Roman" w:hAnsi="Times New Roman" w:cs="Times New Roman"/>
        </w:rPr>
        <w:t xml:space="preserve">  user: {</w:t>
      </w:r>
    </w:p>
    <w:p w:rsidR="00D5153C" w:rsidRPr="00C27F9E" w:rsidRDefault="00581D8A">
      <w:pPr>
        <w:rPr>
          <w:rFonts w:ascii="Times New Roman" w:hAnsi="Times New Roman" w:cs="Times New Roman"/>
        </w:rPr>
      </w:pPr>
      <w:r w:rsidRPr="00C27F9E">
        <w:rPr>
          <w:rFonts w:ascii="Times New Roman" w:hAnsi="Times New Roman" w:cs="Times New Roman"/>
        </w:rPr>
        <w:t xml:space="preserve">    type: mongoose.Schema.Types.ObjectId,</w:t>
      </w:r>
    </w:p>
    <w:p w:rsidR="00D5153C" w:rsidRPr="00C27F9E" w:rsidRDefault="00581D8A">
      <w:pPr>
        <w:rPr>
          <w:rFonts w:ascii="Times New Roman" w:hAnsi="Times New Roman" w:cs="Times New Roman"/>
        </w:rPr>
      </w:pPr>
      <w:r w:rsidRPr="00C27F9E">
        <w:rPr>
          <w:rFonts w:ascii="Times New Roman" w:hAnsi="Times New Roman" w:cs="Times New Roman"/>
        </w:rPr>
        <w:t xml:space="preserve">    ref: "User",</w:t>
      </w:r>
    </w:p>
    <w:p w:rsidR="00D5153C" w:rsidRPr="00C27F9E" w:rsidRDefault="00581D8A">
      <w:pPr>
        <w:rPr>
          <w:rFonts w:ascii="Times New Roman" w:hAnsi="Times New Roman" w:cs="Times New Roman"/>
        </w:rPr>
      </w:pPr>
      <w:r w:rsidRPr="00C27F9E">
        <w:rPr>
          <w:rFonts w:ascii="Times New Roman" w:hAnsi="Times New Roman" w:cs="Times New Roman"/>
        </w:rPr>
        <w:t xml:space="preserve">    required: true,</w:t>
      </w:r>
    </w:p>
    <w:p w:rsidR="00D5153C" w:rsidRPr="00C27F9E" w:rsidRDefault="00581D8A">
      <w:pPr>
        <w:rPr>
          <w:rFonts w:ascii="Times New Roman" w:hAnsi="Times New Roman" w:cs="Times New Roman"/>
        </w:rPr>
      </w:pPr>
      <w:r w:rsidRPr="00C27F9E">
        <w:rPr>
          <w:rFonts w:ascii="Times New Roman" w:hAnsi="Times New Roman" w:cs="Times New Roman"/>
        </w:rPr>
        <w:t xml:space="preserve">  },</w:t>
      </w:r>
    </w:p>
    <w:p w:rsidR="00D5153C" w:rsidRPr="00C27F9E" w:rsidRDefault="00581D8A">
      <w:pPr>
        <w:rPr>
          <w:rFonts w:ascii="Times New Roman" w:hAnsi="Times New Roman" w:cs="Times New Roman"/>
        </w:rPr>
      </w:pPr>
      <w:r w:rsidRPr="00C27F9E">
        <w:rPr>
          <w:rFonts w:ascii="Times New Roman" w:hAnsi="Times New Roman" w:cs="Times New Roman"/>
        </w:rPr>
        <w:t xml:space="preserve">  title: { type: String, required: true },</w:t>
      </w:r>
    </w:p>
    <w:p w:rsidR="00D5153C" w:rsidRPr="00C27F9E" w:rsidRDefault="00581D8A">
      <w:pPr>
        <w:rPr>
          <w:rFonts w:ascii="Times New Roman" w:hAnsi="Times New Roman" w:cs="Times New Roman"/>
        </w:rPr>
      </w:pPr>
      <w:r w:rsidRPr="00C27F9E">
        <w:rPr>
          <w:rFonts w:ascii="Times New Roman" w:hAnsi="Times New Roman" w:cs="Times New Roman"/>
        </w:rPr>
        <w:lastRenderedPageBreak/>
        <w:t xml:space="preserve">  author: { type: String, required: true },</w:t>
      </w:r>
    </w:p>
    <w:p w:rsidR="00D5153C" w:rsidRPr="00C27F9E" w:rsidRDefault="00581D8A">
      <w:pPr>
        <w:rPr>
          <w:rFonts w:ascii="Times New Roman" w:hAnsi="Times New Roman" w:cs="Times New Roman"/>
        </w:rPr>
      </w:pPr>
      <w:r w:rsidRPr="00C27F9E">
        <w:rPr>
          <w:rFonts w:ascii="Times New Roman" w:hAnsi="Times New Roman" w:cs="Times New Roman"/>
        </w:rPr>
        <w:t>});</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const BookModel = mongoose.model("Book", bookSchema);</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module.exports = BookModel;</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Project Execution:</w:t>
      </w:r>
    </w:p>
    <w:p w:rsidR="00D5153C" w:rsidRPr="00C27F9E" w:rsidRDefault="00581D8A">
      <w:pPr>
        <w:rPr>
          <w:rFonts w:ascii="Times New Roman" w:hAnsi="Times New Roman" w:cs="Times New Roman"/>
        </w:rPr>
      </w:pPr>
      <w:r w:rsidRPr="00C27F9E">
        <w:rPr>
          <w:rFonts w:ascii="Times New Roman" w:hAnsi="Times New Roman" w:cs="Times New Roman"/>
        </w:rPr>
        <w:t>Project execution steps:</w:t>
      </w:r>
    </w:p>
    <w:p w:rsidR="00D5153C" w:rsidRPr="00C27F9E" w:rsidRDefault="00581D8A">
      <w:pPr>
        <w:rPr>
          <w:rFonts w:ascii="Times New Roman" w:hAnsi="Times New Roman" w:cs="Times New Roman"/>
        </w:rPr>
      </w:pPr>
      <w:r w:rsidRPr="00C27F9E">
        <w:rPr>
          <w:rFonts w:ascii="Times New Roman" w:hAnsi="Times New Roman" w:cs="Times New Roman"/>
        </w:rPr>
        <w:t>1.Install D</w:t>
      </w:r>
      <w:r w:rsidRPr="00C27F9E">
        <w:rPr>
          <w:rFonts w:ascii="Times New Roman" w:hAnsi="Times New Roman" w:cs="Times New Roman"/>
        </w:rPr>
        <w:t>ependencies</w:t>
      </w:r>
    </w:p>
    <w:p w:rsidR="00D5153C" w:rsidRPr="00C27F9E" w:rsidRDefault="00581D8A">
      <w:pPr>
        <w:rPr>
          <w:rFonts w:ascii="Times New Roman" w:hAnsi="Times New Roman" w:cs="Times New Roman"/>
        </w:rPr>
      </w:pPr>
      <w:r w:rsidRPr="00C27F9E">
        <w:rPr>
          <w:rFonts w:ascii="Times New Roman" w:hAnsi="Times New Roman" w:cs="Times New Roman"/>
        </w:rPr>
        <w:t>Open terminal inside the project folder and run:</w:t>
      </w:r>
    </w:p>
    <w:p w:rsidR="00D5153C" w:rsidRPr="00C27F9E" w:rsidRDefault="00581D8A">
      <w:pPr>
        <w:rPr>
          <w:rFonts w:ascii="Times New Roman" w:hAnsi="Times New Roman" w:cs="Times New Roman"/>
        </w:rPr>
      </w:pPr>
      <w:r w:rsidRPr="00C27F9E">
        <w:rPr>
          <w:rFonts w:ascii="Times New Roman" w:hAnsi="Times New Roman" w:cs="Times New Roman"/>
        </w:rPr>
        <w:t>npm install</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This installs all required packages from package.json.</w:t>
      </w:r>
    </w:p>
    <w:p w:rsidR="00D5153C" w:rsidRPr="00C27F9E" w:rsidRDefault="00581D8A">
      <w:pPr>
        <w:rPr>
          <w:rFonts w:ascii="Times New Roman" w:hAnsi="Times New Roman" w:cs="Times New Roman"/>
        </w:rPr>
      </w:pPr>
      <w:r w:rsidRPr="00C27F9E">
        <w:rPr>
          <w:rFonts w:ascii="Times New Roman" w:hAnsi="Times New Roman" w:cs="Times New Roman"/>
        </w:rPr>
        <w:t>2. Start the Server</w:t>
      </w:r>
    </w:p>
    <w:p w:rsidR="00D5153C" w:rsidRPr="00C27F9E" w:rsidRDefault="00581D8A">
      <w:pPr>
        <w:rPr>
          <w:rFonts w:ascii="Times New Roman" w:hAnsi="Times New Roman" w:cs="Times New Roman"/>
        </w:rPr>
      </w:pPr>
      <w:r w:rsidRPr="00C27F9E">
        <w:rPr>
          <w:rFonts w:ascii="Times New Roman" w:hAnsi="Times New Roman" w:cs="Times New Roman"/>
        </w:rPr>
        <w:t>Run the following command:</w:t>
      </w:r>
    </w:p>
    <w:p w:rsidR="00D5153C" w:rsidRPr="00C27F9E" w:rsidRDefault="00581D8A">
      <w:pPr>
        <w:rPr>
          <w:rFonts w:ascii="Times New Roman" w:hAnsi="Times New Roman" w:cs="Times New Roman"/>
        </w:rPr>
      </w:pPr>
      <w:r w:rsidRPr="00C27F9E">
        <w:rPr>
          <w:rFonts w:ascii="Times New Roman" w:hAnsi="Times New Roman" w:cs="Times New Roman"/>
        </w:rPr>
        <w:t>npm start</w:t>
      </w: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OR (if using nodemon):</w:t>
      </w:r>
    </w:p>
    <w:p w:rsidR="00D5153C" w:rsidRPr="00C27F9E" w:rsidRDefault="00581D8A">
      <w:pPr>
        <w:rPr>
          <w:rFonts w:ascii="Times New Roman" w:hAnsi="Times New Roman" w:cs="Times New Roman"/>
        </w:rPr>
      </w:pPr>
      <w:r w:rsidRPr="00C27F9E">
        <w:rPr>
          <w:rFonts w:ascii="Times New Roman" w:hAnsi="Times New Roman" w:cs="Times New Roman"/>
        </w:rPr>
        <w:t>npm run dev</w:t>
      </w:r>
    </w:p>
    <w:p w:rsidR="00D5153C" w:rsidRPr="00C27F9E" w:rsidRDefault="00581D8A">
      <w:pPr>
        <w:rPr>
          <w:rFonts w:ascii="Times New Roman" w:hAnsi="Times New Roman" w:cs="Times New Roman"/>
        </w:rPr>
      </w:pPr>
      <w:r w:rsidRPr="00C27F9E">
        <w:rPr>
          <w:rFonts w:ascii="Times New Roman" w:hAnsi="Times New Roman" w:cs="Times New Roman"/>
        </w:rPr>
        <w:t>4</w:t>
      </w:r>
      <w:r w:rsidRPr="00C27F9E">
        <w:rPr>
          <w:rFonts w:ascii="Times New Roman" w:hAnsi="Times New Roman" w:cs="Times New Roman"/>
        </w:rPr>
        <w:t>️</w:t>
      </w:r>
      <w:r w:rsidRPr="00C27F9E">
        <w:rPr>
          <w:rFonts w:ascii="Times New Roman" w:hAnsi="Times New Roman" w:cs="Times New Roman"/>
        </w:rPr>
        <w:t>. Database Connection</w:t>
      </w:r>
    </w:p>
    <w:p w:rsidR="00D5153C" w:rsidRPr="00C27F9E" w:rsidRDefault="00581D8A">
      <w:pPr>
        <w:rPr>
          <w:rFonts w:ascii="Times New Roman" w:hAnsi="Times New Roman" w:cs="Times New Roman"/>
        </w:rPr>
      </w:pPr>
      <w:r w:rsidRPr="00C27F9E">
        <w:rPr>
          <w:rFonts w:ascii="Times New Roman" w:hAnsi="Times New Roman" w:cs="Times New Roman"/>
        </w:rPr>
        <w:t xml:space="preserve">When the </w:t>
      </w:r>
      <w:r w:rsidRPr="00C27F9E">
        <w:rPr>
          <w:rFonts w:ascii="Times New Roman" w:hAnsi="Times New Roman" w:cs="Times New Roman"/>
        </w:rPr>
        <w:t>server starts:</w:t>
      </w:r>
    </w:p>
    <w:p w:rsidR="00D5153C" w:rsidRPr="00C27F9E" w:rsidRDefault="00581D8A">
      <w:pPr>
        <w:rPr>
          <w:rFonts w:ascii="Times New Roman" w:hAnsi="Times New Roman" w:cs="Times New Roman"/>
        </w:rPr>
      </w:pPr>
      <w:r w:rsidRPr="00C27F9E">
        <w:rPr>
          <w:rFonts w:ascii="Times New Roman" w:hAnsi="Times New Roman" w:cs="Times New Roman"/>
        </w:rPr>
        <w:t>connectDb() connects to MongoDB.</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If successful, the console displays:</w:t>
      </w:r>
      <w:r w:rsidRPr="00C27F9E">
        <w:rPr>
          <w:rFonts w:ascii="Times New Roman" w:hAnsi="Times New Roman" w:cs="Times New Roman"/>
        </w:rPr>
        <w:br/>
      </w:r>
    </w:p>
    <w:p w:rsidR="00D5153C" w:rsidRPr="00C27F9E" w:rsidRDefault="00581D8A">
      <w:pPr>
        <w:rPr>
          <w:rFonts w:ascii="Times New Roman" w:hAnsi="Times New Roman" w:cs="Times New Roman"/>
        </w:rPr>
      </w:pPr>
      <w:r w:rsidRPr="00C27F9E">
        <w:rPr>
          <w:rFonts w:ascii="Times New Roman" w:hAnsi="Times New Roman" w:cs="Times New Roman"/>
        </w:rPr>
        <w:t>Connected to Database</w:t>
      </w:r>
    </w:p>
    <w:p w:rsidR="00D5153C" w:rsidRPr="00C27F9E" w:rsidRDefault="00581D8A">
      <w:pPr>
        <w:rPr>
          <w:rFonts w:ascii="Times New Roman" w:hAnsi="Times New Roman" w:cs="Times New Roman"/>
        </w:rPr>
      </w:pPr>
      <w:r w:rsidRPr="00C27F9E">
        <w:rPr>
          <w:rFonts w:ascii="Times New Roman" w:hAnsi="Times New Roman" w:cs="Times New Roman"/>
        </w:rPr>
        <w:t>Our server is working at PORT :5000</w:t>
      </w:r>
    </w:p>
    <w:p w:rsidR="00D5153C" w:rsidRPr="00C27F9E" w:rsidRDefault="00D5153C">
      <w:pPr>
        <w:rPr>
          <w:rFonts w:ascii="Times New Roman" w:hAnsi="Times New Roman" w:cs="Times New Roman"/>
        </w:rPr>
      </w:pPr>
    </w:p>
    <w:p w:rsidR="00D5153C" w:rsidRPr="00C27F9E" w:rsidRDefault="00D5153C">
      <w:pPr>
        <w:rPr>
          <w:rFonts w:ascii="Times New Roman" w:hAnsi="Times New Roman" w:cs="Times New Roman"/>
        </w:rPr>
      </w:pPr>
    </w:p>
    <w:p w:rsidR="00D5153C" w:rsidRPr="00C27F9E" w:rsidRDefault="00581D8A">
      <w:pPr>
        <w:rPr>
          <w:rFonts w:ascii="Times New Roman" w:hAnsi="Times New Roman" w:cs="Times New Roman"/>
        </w:rPr>
      </w:pPr>
      <w:r w:rsidRPr="00C27F9E">
        <w:rPr>
          <w:rFonts w:ascii="Times New Roman" w:hAnsi="Times New Roman" w:cs="Times New Roman"/>
        </w:rPr>
        <w:t>5</w:t>
      </w:r>
      <w:r w:rsidRPr="00C27F9E">
        <w:rPr>
          <w:rFonts w:ascii="Times New Roman" w:hAnsi="Times New Roman" w:cs="Times New Roman"/>
        </w:rPr>
        <w:t>️</w:t>
      </w:r>
      <w:r w:rsidRPr="00C27F9E">
        <w:rPr>
          <w:rFonts w:ascii="Times New Roman" w:hAnsi="Times New Roman" w:cs="Times New Roman"/>
        </w:rPr>
        <w:t>.Test API Endpoints</w:t>
      </w:r>
      <w:r w:rsidRPr="00C27F9E">
        <w:rPr>
          <w:rFonts w:ascii="Times New Roman" w:hAnsi="Times New Roman" w:cs="Times New Roman"/>
        </w:rPr>
        <w:br/>
        <w:t>Use Postman or any API testing tool to test the endpoints:</w:t>
      </w:r>
    </w:p>
    <w:p w:rsidR="00D5153C" w:rsidRPr="00C27F9E" w:rsidRDefault="00D5153C">
      <w:pPr>
        <w:rPr>
          <w:rFonts w:ascii="Times New Roman" w:hAnsi="Times New Roman" w:cs="Times New Roman"/>
        </w:rPr>
      </w:pPr>
    </w:p>
    <w:sectPr w:rsidR="00D5153C" w:rsidRPr="00C27F9E" w:rsidSect="00C27F9E">
      <w:pgSz w:w="12240" w:h="15840"/>
      <w:pgMar w:top="709"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1D8A" w:rsidRDefault="00581D8A" w:rsidP="00912BF5">
      <w:pPr>
        <w:spacing w:after="0" w:line="240" w:lineRule="auto"/>
      </w:pPr>
      <w:r>
        <w:separator/>
      </w:r>
    </w:p>
  </w:endnote>
  <w:endnote w:type="continuationSeparator" w:id="0">
    <w:p w:rsidR="00581D8A" w:rsidRDefault="00581D8A" w:rsidP="00912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1D8A" w:rsidRDefault="00581D8A" w:rsidP="00912BF5">
      <w:pPr>
        <w:spacing w:after="0" w:line="240" w:lineRule="auto"/>
      </w:pPr>
      <w:r>
        <w:separator/>
      </w:r>
    </w:p>
  </w:footnote>
  <w:footnote w:type="continuationSeparator" w:id="0">
    <w:p w:rsidR="00581D8A" w:rsidRDefault="00581D8A" w:rsidP="00912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4904"/>
    <w:rsid w:val="0029639D"/>
    <w:rsid w:val="00326F90"/>
    <w:rsid w:val="003E6B15"/>
    <w:rsid w:val="00525375"/>
    <w:rsid w:val="00581D8A"/>
    <w:rsid w:val="007937D0"/>
    <w:rsid w:val="00912BF5"/>
    <w:rsid w:val="00AA1D8D"/>
    <w:rsid w:val="00B47730"/>
    <w:rsid w:val="00C27F9E"/>
    <w:rsid w:val="00CB0664"/>
    <w:rsid w:val="00D5153C"/>
    <w:rsid w:val="00E97F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79F351"/>
  <w14:defaultImageDpi w14:val="300"/>
  <w15:docId w15:val="{F6447D4E-6A92-4B76-AA80-EBB8274D8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482D3B-6E52-4682-9A60-42642AC30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2026-03-06T16:28:00Z</dcterms:created>
  <dcterms:modified xsi:type="dcterms:W3CDTF">2026-03-06T16:28:00Z</dcterms:modified>
  <cp:category/>
</cp:coreProperties>
</file>